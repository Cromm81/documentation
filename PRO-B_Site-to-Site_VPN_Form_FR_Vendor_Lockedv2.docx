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324A" w14:textId="77777777" w:rsidR="001F436B" w:rsidRPr="006B215E" w:rsidRDefault="00375A33">
      <w:pPr>
        <w:pStyle w:val="Heading1"/>
        <w:rPr>
          <w:lang w:val="fr-FR"/>
        </w:rPr>
      </w:pPr>
      <w:r w:rsidRPr="006B215E">
        <w:rPr>
          <w:lang w:val="fr-FR"/>
        </w:rPr>
        <w:t>ENVIRONNEMENT PROTÉGÉ B</w:t>
      </w:r>
    </w:p>
    <w:p w14:paraId="3ADA3639" w14:textId="77777777" w:rsidR="001F436B" w:rsidRPr="006B215E" w:rsidRDefault="00375A33">
      <w:pPr>
        <w:pStyle w:val="Heading2"/>
        <w:rPr>
          <w:lang w:val="fr-FR"/>
        </w:rPr>
      </w:pPr>
      <w:r w:rsidRPr="006B215E">
        <w:rPr>
          <w:lang w:val="fr-FR"/>
        </w:rPr>
        <w:t xml:space="preserve">FORMULAIRE DE DEMANDE DE DÉPLOIEMENT </w:t>
      </w:r>
      <w:proofErr w:type="spellStart"/>
      <w:r w:rsidRPr="006B215E">
        <w:rPr>
          <w:lang w:val="fr-FR"/>
        </w:rPr>
        <w:t>RPN</w:t>
      </w:r>
      <w:proofErr w:type="spellEnd"/>
      <w:r w:rsidRPr="006B215E">
        <w:rPr>
          <w:lang w:val="fr-FR"/>
        </w:rPr>
        <w:t xml:space="preserve"> DE SITE À SITE</w:t>
      </w:r>
    </w:p>
    <w:p w14:paraId="605EED91" w14:textId="77777777" w:rsidR="001F436B" w:rsidRPr="006B215E" w:rsidRDefault="00375A33">
      <w:pPr>
        <w:rPr>
          <w:lang w:val="fr-FR"/>
        </w:rPr>
      </w:pPr>
      <w:r w:rsidRPr="006B215E">
        <w:rPr>
          <w:lang w:val="fr-FR"/>
        </w:rPr>
        <w:t xml:space="preserve">Gouvernement du Canada — Autorisation de tunnel </w:t>
      </w:r>
      <w:proofErr w:type="spellStart"/>
      <w:r w:rsidRPr="006B215E">
        <w:rPr>
          <w:lang w:val="fr-FR"/>
        </w:rPr>
        <w:t>RPN</w:t>
      </w:r>
      <w:proofErr w:type="spellEnd"/>
    </w:p>
    <w:p w14:paraId="34CCAABE" w14:textId="77777777" w:rsidR="001F436B" w:rsidRPr="006B215E" w:rsidRDefault="00375A33">
      <w:pPr>
        <w:pStyle w:val="Heading3"/>
        <w:rPr>
          <w:lang w:val="fr-FR"/>
        </w:rPr>
      </w:pPr>
      <w:r w:rsidRPr="006B215E">
        <w:rPr>
          <w:lang w:val="fr-FR"/>
        </w:rPr>
        <w:t>INSTRUCTIONS AUX FOURNISSEURS (À LIRE AVANT DE REMPLIR)</w:t>
      </w:r>
    </w:p>
    <w:p w14:paraId="2ABF1769" w14:textId="77777777" w:rsidR="001F436B" w:rsidRPr="006B215E" w:rsidRDefault="00375A33">
      <w:pPr>
        <w:rPr>
          <w:lang w:val="fr-FR"/>
        </w:rPr>
      </w:pPr>
      <w:r w:rsidRPr="006B215E">
        <w:rPr>
          <w:b/>
          <w:lang w:val="fr-FR"/>
        </w:rPr>
        <w:t xml:space="preserve">• </w:t>
      </w:r>
      <w:r w:rsidRPr="006B215E">
        <w:rPr>
          <w:lang w:val="fr-FR"/>
        </w:rPr>
        <w:t>Remplir tous les champs, sauf indication contraire.</w:t>
      </w:r>
      <w:r w:rsidRPr="006B215E">
        <w:rPr>
          <w:lang w:val="fr-FR"/>
        </w:rPr>
        <w:br/>
      </w:r>
      <w:r w:rsidRPr="006B215E">
        <w:rPr>
          <w:b/>
          <w:lang w:val="fr-FR"/>
        </w:rPr>
        <w:t xml:space="preserve">• </w:t>
      </w:r>
      <w:r w:rsidRPr="006B215E">
        <w:rPr>
          <w:lang w:val="fr-FR"/>
        </w:rPr>
        <w:t xml:space="preserve">Utiliser la notation </w:t>
      </w:r>
      <w:proofErr w:type="spellStart"/>
      <w:r w:rsidRPr="006B215E">
        <w:rPr>
          <w:lang w:val="fr-FR"/>
        </w:rPr>
        <w:t>CIDR</w:t>
      </w:r>
      <w:proofErr w:type="spellEnd"/>
      <w:r w:rsidRPr="006B215E">
        <w:rPr>
          <w:lang w:val="fr-FR"/>
        </w:rPr>
        <w:t xml:space="preserve"> pour les sous-réseaux (ex. 10.0.0.0/24).</w:t>
      </w:r>
      <w:r w:rsidRPr="006B215E">
        <w:rPr>
          <w:lang w:val="fr-FR"/>
        </w:rPr>
        <w:br/>
      </w:r>
      <w:r w:rsidRPr="006B215E">
        <w:rPr>
          <w:b/>
          <w:lang w:val="fr-FR"/>
        </w:rPr>
        <w:t xml:space="preserve">• </w:t>
      </w:r>
      <w:r w:rsidRPr="006B215E">
        <w:rPr>
          <w:lang w:val="fr-FR"/>
        </w:rPr>
        <w:t xml:space="preserve">Fournir les paramètres cryptographiques conformément à </w:t>
      </w:r>
      <w:proofErr w:type="spellStart"/>
      <w:r w:rsidRPr="006B215E">
        <w:rPr>
          <w:lang w:val="fr-FR"/>
        </w:rPr>
        <w:t>ITSP.40.111</w:t>
      </w:r>
      <w:proofErr w:type="spellEnd"/>
      <w:r w:rsidRPr="006B215E">
        <w:rPr>
          <w:lang w:val="fr-FR"/>
        </w:rPr>
        <w:t>, lorsque applicable.</w:t>
      </w:r>
      <w:r w:rsidRPr="006B215E">
        <w:rPr>
          <w:lang w:val="fr-FR"/>
        </w:rPr>
        <w:br/>
      </w:r>
      <w:r w:rsidRPr="006B215E">
        <w:rPr>
          <w:b/>
          <w:lang w:val="fr-FR"/>
        </w:rPr>
        <w:t xml:space="preserve">• </w:t>
      </w:r>
      <w:r w:rsidRPr="006B215E">
        <w:rPr>
          <w:lang w:val="fr-FR"/>
        </w:rPr>
        <w:t>Si vous sélectionnez « Autre », justifiez dans la section 11.</w:t>
      </w:r>
      <w:r w:rsidRPr="006B215E">
        <w:rPr>
          <w:lang w:val="fr-FR"/>
        </w:rPr>
        <w:br/>
      </w:r>
      <w:r w:rsidRPr="006B215E">
        <w:rPr>
          <w:b/>
          <w:lang w:val="fr-FR"/>
        </w:rPr>
        <w:t xml:space="preserve">• </w:t>
      </w:r>
      <w:r w:rsidRPr="006B215E">
        <w:rPr>
          <w:lang w:val="fr-FR"/>
        </w:rPr>
        <w:t>Ne pas modifier la structure du document (tableaux, titres).</w:t>
      </w:r>
    </w:p>
    <w:p w14:paraId="7FF1EF8E" w14:textId="77777777" w:rsidR="001F436B" w:rsidRPr="006B215E" w:rsidRDefault="00375A33">
      <w:pPr>
        <w:rPr>
          <w:lang w:val="fr-FR"/>
        </w:rPr>
      </w:pPr>
      <w:r w:rsidRPr="006B215E">
        <w:rPr>
          <w:lang w:val="fr-FR"/>
        </w:rPr>
        <w:t xml:space="preserve">Classification : Protégé </w:t>
      </w:r>
      <w:proofErr w:type="gramStart"/>
      <w:r w:rsidRPr="006B215E">
        <w:rPr>
          <w:lang w:val="fr-FR"/>
        </w:rPr>
        <w:t>B  |</w:t>
      </w:r>
      <w:proofErr w:type="gramEnd"/>
      <w:r w:rsidRPr="006B215E">
        <w:rPr>
          <w:lang w:val="fr-FR"/>
        </w:rPr>
        <w:t xml:space="preserve">  Version du document : 1.0</w:t>
      </w:r>
    </w:p>
    <w:p w14:paraId="7F8027AC" w14:textId="77777777" w:rsidR="001F436B" w:rsidRDefault="00375A33">
      <w:pPr>
        <w:pStyle w:val="Heading3"/>
      </w:pPr>
      <w:r>
        <w:t xml:space="preserve">SECTION </w:t>
      </w:r>
      <w:proofErr w:type="gramStart"/>
      <w:r>
        <w:t>1 :</w:t>
      </w:r>
      <w:proofErr w:type="gramEnd"/>
      <w:r>
        <w:t xml:space="preserve"> APERÇU DU PROJET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1AA8BE43" w14:textId="77777777">
        <w:tc>
          <w:tcPr>
            <w:tcW w:w="3456" w:type="dxa"/>
            <w:shd w:val="clear" w:color="auto" w:fill="EDEDED"/>
          </w:tcPr>
          <w:p w14:paraId="727EF2E2" w14:textId="77777777" w:rsidR="001F436B" w:rsidRDefault="00375A33">
            <w:r>
              <w:rPr>
                <w:b/>
              </w:rPr>
              <w:t>Champ</w:t>
            </w:r>
          </w:p>
        </w:tc>
        <w:tc>
          <w:tcPr>
            <w:tcW w:w="6912" w:type="dxa"/>
            <w:shd w:val="clear" w:color="auto" w:fill="EDEDED"/>
          </w:tcPr>
          <w:p w14:paraId="0B38BC9E" w14:textId="77777777" w:rsidR="001F436B" w:rsidRDefault="00375A33">
            <w:r>
              <w:rPr>
                <w:b/>
              </w:rPr>
              <w:t>Valeur</w:t>
            </w:r>
          </w:p>
        </w:tc>
      </w:tr>
      <w:tr w:rsidR="001F436B" w14:paraId="1C504B05" w14:textId="77777777">
        <w:tc>
          <w:tcPr>
            <w:tcW w:w="3456" w:type="dxa"/>
          </w:tcPr>
          <w:p w14:paraId="5697C10B" w14:textId="77777777" w:rsidR="001F436B" w:rsidRDefault="00375A33">
            <w:r>
              <w:t>Nom du projet RPN</w:t>
            </w:r>
          </w:p>
        </w:tc>
        <w:tc>
          <w:tcPr>
            <w:tcW w:w="6912" w:type="dxa"/>
          </w:tcPr>
          <w:p w14:paraId="16D59F63" w14:textId="77777777" w:rsidR="001F436B" w:rsidRDefault="00375A33">
            <w:sdt>
              <w:sdtPr>
                <w:alias w:val="S1_1"/>
                <w:tag w:val="S1_1"/>
                <w:id w:val="1685476343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2DF00DF5" w14:textId="77777777">
        <w:tc>
          <w:tcPr>
            <w:tcW w:w="3456" w:type="dxa"/>
          </w:tcPr>
          <w:p w14:paraId="4F5ABF2E" w14:textId="77777777" w:rsidR="001F436B" w:rsidRDefault="00375A33">
            <w:r>
              <w:t>ID du projet</w:t>
            </w:r>
          </w:p>
        </w:tc>
        <w:tc>
          <w:tcPr>
            <w:tcW w:w="6912" w:type="dxa"/>
          </w:tcPr>
          <w:p w14:paraId="676522AC" w14:textId="77777777" w:rsidR="001F436B" w:rsidRDefault="00375A33">
            <w:sdt>
              <w:sdtPr>
                <w:alias w:val="S1_2"/>
                <w:tag w:val="S1_2"/>
                <w:id w:val="-1849399907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4DF10C6C" w14:textId="77777777">
        <w:tc>
          <w:tcPr>
            <w:tcW w:w="3456" w:type="dxa"/>
          </w:tcPr>
          <w:p w14:paraId="6D5431F0" w14:textId="77777777" w:rsidR="001F436B" w:rsidRDefault="00375A33">
            <w:r>
              <w:t>Date de déploiement</w:t>
            </w:r>
          </w:p>
        </w:tc>
        <w:tc>
          <w:tcPr>
            <w:tcW w:w="6912" w:type="dxa"/>
          </w:tcPr>
          <w:p w14:paraId="520CBE65" w14:textId="77777777" w:rsidR="001F436B" w:rsidRDefault="00375A33">
            <w:sdt>
              <w:sdtPr>
                <w:alias w:val="S1_DateDeploiement"/>
                <w:tag w:val="S1_DateDeploiement"/>
                <w:id w:val="-2065017558"/>
                <w:date>
                  <w:dateFormat w:val="yyyy-MM-dd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>
                  <w:t>AAAA-MM-JJ</w:t>
                </w:r>
              </w:sdtContent>
            </w:sdt>
          </w:p>
        </w:tc>
      </w:tr>
      <w:tr w:rsidR="001F436B" w14:paraId="4F4DE305" w14:textId="77777777">
        <w:tc>
          <w:tcPr>
            <w:tcW w:w="3456" w:type="dxa"/>
          </w:tcPr>
          <w:p w14:paraId="33765C02" w14:textId="77777777" w:rsidR="001F436B" w:rsidRDefault="00375A33">
            <w:r>
              <w:t>Nom du demandeur</w:t>
            </w:r>
          </w:p>
        </w:tc>
        <w:tc>
          <w:tcPr>
            <w:tcW w:w="6912" w:type="dxa"/>
          </w:tcPr>
          <w:p w14:paraId="5EB48B39" w14:textId="77777777" w:rsidR="001F436B" w:rsidRDefault="00375A33">
            <w:sdt>
              <w:sdtPr>
                <w:alias w:val="S1_4"/>
                <w:tag w:val="S1_4"/>
                <w:id w:val="-2146119135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41C5DC11" w14:textId="77777777">
        <w:tc>
          <w:tcPr>
            <w:tcW w:w="3456" w:type="dxa"/>
          </w:tcPr>
          <w:p w14:paraId="7A0B246F" w14:textId="77777777" w:rsidR="001F436B" w:rsidRDefault="00375A33">
            <w:r>
              <w:t>Titre du demandeur</w:t>
            </w:r>
          </w:p>
        </w:tc>
        <w:tc>
          <w:tcPr>
            <w:tcW w:w="6912" w:type="dxa"/>
          </w:tcPr>
          <w:p w14:paraId="1881AC90" w14:textId="77777777" w:rsidR="001F436B" w:rsidRDefault="00375A33">
            <w:sdt>
              <w:sdtPr>
                <w:alias w:val="S1_5"/>
                <w:tag w:val="S1_5"/>
                <w:id w:val="-1699087869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2413603E" w14:textId="77777777">
        <w:tc>
          <w:tcPr>
            <w:tcW w:w="3456" w:type="dxa"/>
          </w:tcPr>
          <w:p w14:paraId="5E984427" w14:textId="77777777" w:rsidR="001F436B" w:rsidRDefault="00375A33">
            <w:r>
              <w:t>Courriel du demandeur</w:t>
            </w:r>
          </w:p>
        </w:tc>
        <w:tc>
          <w:tcPr>
            <w:tcW w:w="6912" w:type="dxa"/>
          </w:tcPr>
          <w:p w14:paraId="127B6D0E" w14:textId="77777777" w:rsidR="001F436B" w:rsidRDefault="00375A33">
            <w:sdt>
              <w:sdtPr>
                <w:alias w:val="S1_Courriel"/>
                <w:tag w:val="S1_Courriel"/>
                <w:id w:val="-1384481151"/>
                <w:text/>
              </w:sdtPr>
              <w:sdtEndPr/>
              <w:sdtContent>
                <w:r>
                  <w:t>nom@entreprise.com</w:t>
                </w:r>
              </w:sdtContent>
            </w:sdt>
          </w:p>
        </w:tc>
      </w:tr>
      <w:tr w:rsidR="001F436B" w14:paraId="3D6C7904" w14:textId="77777777">
        <w:tc>
          <w:tcPr>
            <w:tcW w:w="3456" w:type="dxa"/>
          </w:tcPr>
          <w:p w14:paraId="1660002B" w14:textId="77777777" w:rsidR="001F436B" w:rsidRDefault="00375A33">
            <w:r>
              <w:t>Téléphone du demandeur</w:t>
            </w:r>
          </w:p>
        </w:tc>
        <w:tc>
          <w:tcPr>
            <w:tcW w:w="6912" w:type="dxa"/>
          </w:tcPr>
          <w:p w14:paraId="7BF33CB2" w14:textId="77777777" w:rsidR="001F436B" w:rsidRDefault="00375A33">
            <w:sdt>
              <w:sdtPr>
                <w:alias w:val="S1_Telephone"/>
                <w:tag w:val="S1_Telephone"/>
                <w:id w:val="-2144881312"/>
                <w:text/>
              </w:sdtPr>
              <w:sdtEndPr/>
              <w:sdtContent>
                <w:r>
                  <w:t>+1-555-555-5555</w:t>
                </w:r>
              </w:sdtContent>
            </w:sdt>
          </w:p>
        </w:tc>
      </w:tr>
      <w:tr w:rsidR="001F436B" w14:paraId="4392123B" w14:textId="77777777">
        <w:tc>
          <w:tcPr>
            <w:tcW w:w="3456" w:type="dxa"/>
          </w:tcPr>
          <w:p w14:paraId="056B6E24" w14:textId="77777777" w:rsidR="001F436B" w:rsidRDefault="00375A33">
            <w:r>
              <w:t>Autorité approbatrice</w:t>
            </w:r>
          </w:p>
        </w:tc>
        <w:tc>
          <w:tcPr>
            <w:tcW w:w="6912" w:type="dxa"/>
          </w:tcPr>
          <w:p w14:paraId="056D0CD6" w14:textId="77777777" w:rsidR="001F436B" w:rsidRDefault="00375A33">
            <w:sdt>
              <w:sdtPr>
                <w:alias w:val="S1_8"/>
                <w:tag w:val="S1_8"/>
                <w:id w:val="-2017757660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</w:tbl>
    <w:p w14:paraId="55D24CE1" w14:textId="77777777" w:rsidR="001F436B" w:rsidRDefault="00375A33">
      <w:pPr>
        <w:pStyle w:val="Heading3"/>
      </w:pPr>
      <w:r>
        <w:t>SECTION 2 : POINTS TERMINAUX DU RPN</w:t>
      </w:r>
    </w:p>
    <w:p w14:paraId="7FDC3FB5" w14:textId="77777777" w:rsidR="001F436B" w:rsidRDefault="00375A33">
      <w:pPr>
        <w:pStyle w:val="Heading4"/>
      </w:pPr>
      <w:r>
        <w:t>Site A (Local)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7835908F" w14:textId="77777777">
        <w:tc>
          <w:tcPr>
            <w:tcW w:w="3456" w:type="dxa"/>
            <w:shd w:val="clear" w:color="auto" w:fill="EDEDED"/>
          </w:tcPr>
          <w:p w14:paraId="3F84F924" w14:textId="77777777" w:rsidR="001F436B" w:rsidRDefault="00375A33">
            <w:r>
              <w:rPr>
                <w:b/>
              </w:rPr>
              <w:t>Champ</w:t>
            </w:r>
          </w:p>
        </w:tc>
        <w:tc>
          <w:tcPr>
            <w:tcW w:w="6912" w:type="dxa"/>
            <w:shd w:val="clear" w:color="auto" w:fill="EDEDED"/>
          </w:tcPr>
          <w:p w14:paraId="6B56B39D" w14:textId="77777777" w:rsidR="001F436B" w:rsidRDefault="00375A33">
            <w:r>
              <w:rPr>
                <w:b/>
              </w:rPr>
              <w:t>Valeur</w:t>
            </w:r>
          </w:p>
        </w:tc>
      </w:tr>
      <w:tr w:rsidR="001F436B" w14:paraId="616D14BA" w14:textId="77777777">
        <w:tc>
          <w:tcPr>
            <w:tcW w:w="3456" w:type="dxa"/>
          </w:tcPr>
          <w:p w14:paraId="39F7A7F9" w14:textId="77777777" w:rsidR="001F436B" w:rsidRDefault="00375A33">
            <w:r>
              <w:t>Nom du site</w:t>
            </w:r>
          </w:p>
        </w:tc>
        <w:tc>
          <w:tcPr>
            <w:tcW w:w="6912" w:type="dxa"/>
          </w:tcPr>
          <w:p w14:paraId="6CF3D631" w14:textId="77777777" w:rsidR="001F436B" w:rsidRDefault="00375A33">
            <w:sdt>
              <w:sdtPr>
                <w:alias w:val="S2A_1"/>
                <w:tag w:val="S2A_1"/>
                <w:id w:val="-1764293696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49CDF1F4" w14:textId="77777777">
        <w:tc>
          <w:tcPr>
            <w:tcW w:w="3456" w:type="dxa"/>
          </w:tcPr>
          <w:p w14:paraId="30C11863" w14:textId="77777777" w:rsidR="001F436B" w:rsidRDefault="00375A33">
            <w:r>
              <w:t>Emplacement physique</w:t>
            </w:r>
          </w:p>
        </w:tc>
        <w:tc>
          <w:tcPr>
            <w:tcW w:w="6912" w:type="dxa"/>
          </w:tcPr>
          <w:p w14:paraId="7AD14841" w14:textId="77777777" w:rsidR="001F436B" w:rsidRDefault="00375A33">
            <w:sdt>
              <w:sdtPr>
                <w:alias w:val="S2A_2"/>
                <w:tag w:val="S2A_2"/>
                <w:id w:val="595607100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5E922B6B" w14:textId="77777777">
        <w:tc>
          <w:tcPr>
            <w:tcW w:w="3456" w:type="dxa"/>
          </w:tcPr>
          <w:p w14:paraId="7CC7FFB8" w14:textId="77777777" w:rsidR="001F436B" w:rsidRDefault="00375A33">
            <w:r>
              <w:t>Adresse IP publique</w:t>
            </w:r>
          </w:p>
        </w:tc>
        <w:tc>
          <w:tcPr>
            <w:tcW w:w="6912" w:type="dxa"/>
          </w:tcPr>
          <w:p w14:paraId="1FAA2D22" w14:textId="77777777" w:rsidR="001F436B" w:rsidRDefault="00375A33">
            <w:sdt>
              <w:sdtPr>
                <w:alias w:val="S2A_IPpublique"/>
                <w:tag w:val="S2A_IPpublique"/>
                <w:id w:val="-709190600"/>
                <w:text/>
              </w:sdtPr>
              <w:sdtEndPr/>
              <w:sdtContent>
                <w:r>
                  <w:t>Ex. 198.51.100.10</w:t>
                </w:r>
              </w:sdtContent>
            </w:sdt>
          </w:p>
        </w:tc>
      </w:tr>
      <w:tr w:rsidR="001F436B" w14:paraId="48C52596" w14:textId="77777777">
        <w:tc>
          <w:tcPr>
            <w:tcW w:w="3456" w:type="dxa"/>
          </w:tcPr>
          <w:p w14:paraId="28989F4F" w14:textId="77777777" w:rsidR="001F436B" w:rsidRPr="006B215E" w:rsidRDefault="00375A33">
            <w:pPr>
              <w:rPr>
                <w:lang w:val="fr-FR"/>
              </w:rPr>
            </w:pPr>
            <w:r w:rsidRPr="006B215E">
              <w:rPr>
                <w:lang w:val="fr-FR"/>
              </w:rPr>
              <w:t>Plage IP interne / Sous-réseau</w:t>
            </w:r>
          </w:p>
        </w:tc>
        <w:tc>
          <w:tcPr>
            <w:tcW w:w="6912" w:type="dxa"/>
          </w:tcPr>
          <w:p w14:paraId="022461B6" w14:textId="77777777" w:rsidR="001F436B" w:rsidRDefault="00375A33">
            <w:sdt>
              <w:sdtPr>
                <w:alias w:val="S2A_CIDR"/>
                <w:tag w:val="S2A_CIDR"/>
                <w:id w:val="-2118288753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</w:tr>
      <w:tr w:rsidR="001F436B" w14:paraId="0ABD66D7" w14:textId="77777777">
        <w:tc>
          <w:tcPr>
            <w:tcW w:w="3456" w:type="dxa"/>
          </w:tcPr>
          <w:p w14:paraId="4E3FB440" w14:textId="77777777" w:rsidR="001F436B" w:rsidRDefault="00375A33">
            <w:r>
              <w:t>Nom du contact principal</w:t>
            </w:r>
          </w:p>
        </w:tc>
        <w:tc>
          <w:tcPr>
            <w:tcW w:w="6912" w:type="dxa"/>
          </w:tcPr>
          <w:p w14:paraId="7CF2D409" w14:textId="77777777" w:rsidR="001F436B" w:rsidRDefault="00375A33">
            <w:sdt>
              <w:sdtPr>
                <w:alias w:val="S2A_5"/>
                <w:tag w:val="S2A_5"/>
                <w:id w:val="738605266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4FE4C04F" w14:textId="77777777">
        <w:tc>
          <w:tcPr>
            <w:tcW w:w="3456" w:type="dxa"/>
          </w:tcPr>
          <w:p w14:paraId="1F1F0C77" w14:textId="77777777" w:rsidR="001F436B" w:rsidRDefault="00375A33">
            <w:r>
              <w:t>Courriel du contact principal</w:t>
            </w:r>
          </w:p>
        </w:tc>
        <w:tc>
          <w:tcPr>
            <w:tcW w:w="6912" w:type="dxa"/>
          </w:tcPr>
          <w:p w14:paraId="052DFA37" w14:textId="77777777" w:rsidR="001F436B" w:rsidRDefault="00375A33">
            <w:sdt>
              <w:sdtPr>
                <w:alias w:val="S2A_Courriel"/>
                <w:tag w:val="S2A_Courriel"/>
                <w:id w:val="869493437"/>
                <w:text/>
              </w:sdtPr>
              <w:sdtEndPr/>
              <w:sdtContent>
                <w:r>
                  <w:t>nom@entreprise.com</w:t>
                </w:r>
              </w:sdtContent>
            </w:sdt>
          </w:p>
        </w:tc>
      </w:tr>
      <w:tr w:rsidR="001F436B" w14:paraId="29424C5F" w14:textId="77777777">
        <w:tc>
          <w:tcPr>
            <w:tcW w:w="3456" w:type="dxa"/>
          </w:tcPr>
          <w:p w14:paraId="15B2769C" w14:textId="77777777" w:rsidR="001F436B" w:rsidRDefault="00375A33">
            <w:r>
              <w:t>Téléphone du contact principal</w:t>
            </w:r>
          </w:p>
        </w:tc>
        <w:tc>
          <w:tcPr>
            <w:tcW w:w="6912" w:type="dxa"/>
          </w:tcPr>
          <w:p w14:paraId="7A7D0553" w14:textId="77777777" w:rsidR="001F436B" w:rsidRDefault="00375A33">
            <w:sdt>
              <w:sdtPr>
                <w:alias w:val="S2A_7"/>
                <w:tag w:val="S2A_7"/>
                <w:id w:val="502396748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</w:tbl>
    <w:p w14:paraId="6F789EDE" w14:textId="77777777" w:rsidR="001F436B" w:rsidRDefault="00375A33">
      <w:pPr>
        <w:pStyle w:val="Heading4"/>
      </w:pPr>
      <w:r>
        <w:t>Site B (Distant)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2D915262" w14:textId="77777777">
        <w:tc>
          <w:tcPr>
            <w:tcW w:w="3456" w:type="dxa"/>
            <w:shd w:val="clear" w:color="auto" w:fill="EDEDED"/>
          </w:tcPr>
          <w:p w14:paraId="017399FF" w14:textId="77777777" w:rsidR="001F436B" w:rsidRDefault="00375A33">
            <w:r>
              <w:rPr>
                <w:b/>
              </w:rPr>
              <w:t>Champ</w:t>
            </w:r>
          </w:p>
        </w:tc>
        <w:tc>
          <w:tcPr>
            <w:tcW w:w="6912" w:type="dxa"/>
            <w:shd w:val="clear" w:color="auto" w:fill="EDEDED"/>
          </w:tcPr>
          <w:p w14:paraId="4AE77C1D" w14:textId="77777777" w:rsidR="001F436B" w:rsidRDefault="00375A33">
            <w:r>
              <w:rPr>
                <w:b/>
              </w:rPr>
              <w:t>Valeur</w:t>
            </w:r>
          </w:p>
        </w:tc>
      </w:tr>
      <w:tr w:rsidR="001F436B" w14:paraId="748B62E2" w14:textId="77777777">
        <w:tc>
          <w:tcPr>
            <w:tcW w:w="3456" w:type="dxa"/>
          </w:tcPr>
          <w:p w14:paraId="3B12437B" w14:textId="77777777" w:rsidR="001F436B" w:rsidRDefault="00375A33">
            <w:r>
              <w:t>Nom du site</w:t>
            </w:r>
          </w:p>
        </w:tc>
        <w:tc>
          <w:tcPr>
            <w:tcW w:w="6912" w:type="dxa"/>
          </w:tcPr>
          <w:p w14:paraId="46B3A345" w14:textId="77777777" w:rsidR="001F436B" w:rsidRDefault="00375A33">
            <w:sdt>
              <w:sdtPr>
                <w:alias w:val="S2B_1"/>
                <w:tag w:val="S2B_1"/>
                <w:id w:val="-1657527079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2D55656B" w14:textId="77777777">
        <w:tc>
          <w:tcPr>
            <w:tcW w:w="3456" w:type="dxa"/>
          </w:tcPr>
          <w:p w14:paraId="225D699F" w14:textId="77777777" w:rsidR="001F436B" w:rsidRDefault="00375A33">
            <w:r>
              <w:t>Emplacement physique</w:t>
            </w:r>
          </w:p>
        </w:tc>
        <w:tc>
          <w:tcPr>
            <w:tcW w:w="6912" w:type="dxa"/>
          </w:tcPr>
          <w:p w14:paraId="74A9B36D" w14:textId="77777777" w:rsidR="001F436B" w:rsidRDefault="00375A33">
            <w:sdt>
              <w:sdtPr>
                <w:alias w:val="S2B_2"/>
                <w:tag w:val="S2B_2"/>
                <w:id w:val="-181665671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5A240EB4" w14:textId="77777777">
        <w:tc>
          <w:tcPr>
            <w:tcW w:w="3456" w:type="dxa"/>
          </w:tcPr>
          <w:p w14:paraId="4020876C" w14:textId="77777777" w:rsidR="001F436B" w:rsidRDefault="00375A33">
            <w:r>
              <w:t>Adresse IP publique</w:t>
            </w:r>
          </w:p>
        </w:tc>
        <w:tc>
          <w:tcPr>
            <w:tcW w:w="6912" w:type="dxa"/>
          </w:tcPr>
          <w:p w14:paraId="3AF81400" w14:textId="77777777" w:rsidR="001F436B" w:rsidRDefault="00375A33">
            <w:sdt>
              <w:sdtPr>
                <w:alias w:val="S2B_IPpublique"/>
                <w:tag w:val="S2B_IPpublique"/>
                <w:id w:val="1789861121"/>
                <w:text/>
              </w:sdtPr>
              <w:sdtEndPr/>
              <w:sdtContent>
                <w:r>
                  <w:t>Ex. 203.0.113.10</w:t>
                </w:r>
              </w:sdtContent>
            </w:sdt>
          </w:p>
        </w:tc>
      </w:tr>
      <w:tr w:rsidR="001F436B" w14:paraId="622F7FD7" w14:textId="77777777">
        <w:tc>
          <w:tcPr>
            <w:tcW w:w="3456" w:type="dxa"/>
          </w:tcPr>
          <w:p w14:paraId="3454ECE7" w14:textId="77777777" w:rsidR="001F436B" w:rsidRPr="006B215E" w:rsidRDefault="00375A33">
            <w:pPr>
              <w:rPr>
                <w:lang w:val="fr-FR"/>
              </w:rPr>
            </w:pPr>
            <w:r w:rsidRPr="006B215E">
              <w:rPr>
                <w:lang w:val="fr-FR"/>
              </w:rPr>
              <w:t>Plage IP interne / Sous-réseau</w:t>
            </w:r>
          </w:p>
        </w:tc>
        <w:tc>
          <w:tcPr>
            <w:tcW w:w="6912" w:type="dxa"/>
          </w:tcPr>
          <w:p w14:paraId="391127C5" w14:textId="77777777" w:rsidR="001F436B" w:rsidRDefault="00375A33">
            <w:sdt>
              <w:sdtPr>
                <w:alias w:val="S2B_CIDR"/>
                <w:tag w:val="S2B_CIDR"/>
                <w:id w:val="-296694374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</w:tr>
      <w:tr w:rsidR="001F436B" w14:paraId="07EC030C" w14:textId="77777777">
        <w:tc>
          <w:tcPr>
            <w:tcW w:w="3456" w:type="dxa"/>
          </w:tcPr>
          <w:p w14:paraId="53483BB0" w14:textId="77777777" w:rsidR="001F436B" w:rsidRDefault="00375A33">
            <w:r>
              <w:t>Nom du contact principal</w:t>
            </w:r>
          </w:p>
        </w:tc>
        <w:tc>
          <w:tcPr>
            <w:tcW w:w="6912" w:type="dxa"/>
          </w:tcPr>
          <w:p w14:paraId="1526ADF3" w14:textId="77777777" w:rsidR="001F436B" w:rsidRDefault="00375A33">
            <w:sdt>
              <w:sdtPr>
                <w:alias w:val="S2B_5"/>
                <w:tag w:val="S2B_5"/>
                <w:id w:val="-245891342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6086369F" w14:textId="77777777">
        <w:tc>
          <w:tcPr>
            <w:tcW w:w="3456" w:type="dxa"/>
          </w:tcPr>
          <w:p w14:paraId="043D8694" w14:textId="77777777" w:rsidR="001F436B" w:rsidRDefault="00375A33">
            <w:r>
              <w:t>Courriel du contact principal</w:t>
            </w:r>
          </w:p>
        </w:tc>
        <w:tc>
          <w:tcPr>
            <w:tcW w:w="6912" w:type="dxa"/>
          </w:tcPr>
          <w:p w14:paraId="47609D7A" w14:textId="77777777" w:rsidR="001F436B" w:rsidRDefault="00375A33">
            <w:sdt>
              <w:sdtPr>
                <w:alias w:val="S2B_Courriel"/>
                <w:tag w:val="S2B_Courriel"/>
                <w:id w:val="-304543433"/>
                <w:text/>
              </w:sdtPr>
              <w:sdtEndPr/>
              <w:sdtContent>
                <w:r>
                  <w:t>nom@entreprise.com</w:t>
                </w:r>
              </w:sdtContent>
            </w:sdt>
          </w:p>
        </w:tc>
      </w:tr>
      <w:tr w:rsidR="001F436B" w14:paraId="01EB0A6E" w14:textId="77777777">
        <w:tc>
          <w:tcPr>
            <w:tcW w:w="3456" w:type="dxa"/>
          </w:tcPr>
          <w:p w14:paraId="17EA61C8" w14:textId="77777777" w:rsidR="001F436B" w:rsidRDefault="00375A33">
            <w:r>
              <w:t>Téléphone du contact principal</w:t>
            </w:r>
          </w:p>
        </w:tc>
        <w:tc>
          <w:tcPr>
            <w:tcW w:w="6912" w:type="dxa"/>
          </w:tcPr>
          <w:p w14:paraId="15B5FE57" w14:textId="77777777" w:rsidR="001F436B" w:rsidRDefault="00375A33">
            <w:sdt>
              <w:sdtPr>
                <w:alias w:val="S2B_7"/>
                <w:tag w:val="S2B_7"/>
                <w:id w:val="-722593239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</w:tbl>
    <w:p w14:paraId="30FBC1A1" w14:textId="77777777" w:rsidR="001F436B" w:rsidRDefault="00375A33">
      <w:pPr>
        <w:pStyle w:val="Heading3"/>
      </w:pPr>
      <w:r>
        <w:t>SECTION 3 : SPÉCIFICATIONS DU TUNNEL RPN</w:t>
      </w:r>
    </w:p>
    <w:p w14:paraId="454002A6" w14:textId="77777777" w:rsidR="001F436B" w:rsidRPr="006B215E" w:rsidRDefault="00375A33">
      <w:pPr>
        <w:rPr>
          <w:lang w:val="fr-FR"/>
        </w:rPr>
      </w:pPr>
      <w:r w:rsidRPr="006B215E">
        <w:rPr>
          <w:lang w:val="fr-FR"/>
        </w:rPr>
        <w:t>Sélection du protocole (cochez tout ce qui s’applique) :</w:t>
      </w:r>
    </w:p>
    <w:p w14:paraId="43B27DE2" w14:textId="77777777" w:rsidR="001F436B" w:rsidRPr="006B215E" w:rsidRDefault="00375A33">
      <w:pPr>
        <w:rPr>
          <w:lang w:val="fr-FR"/>
        </w:rPr>
      </w:pPr>
      <w:sdt>
        <w:sdtPr>
          <w:alias w:val="S3_Proto_IKEv2"/>
          <w:tag w:val="S3_Proto_IKEv2"/>
          <w:id w:val="-7310753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</w:t>
      </w:r>
      <w:proofErr w:type="spellStart"/>
      <w:r w:rsidRPr="006B215E">
        <w:rPr>
          <w:lang w:val="fr-FR"/>
        </w:rPr>
        <w:t>IPSec</w:t>
      </w:r>
      <w:proofErr w:type="spellEnd"/>
      <w:r w:rsidRPr="006B215E">
        <w:rPr>
          <w:lang w:val="fr-FR"/>
        </w:rPr>
        <w:t xml:space="preserve"> (</w:t>
      </w:r>
      <w:proofErr w:type="spellStart"/>
      <w:r w:rsidRPr="006B215E">
        <w:rPr>
          <w:lang w:val="fr-FR"/>
        </w:rPr>
        <w:t>IKEv2</w:t>
      </w:r>
      <w:proofErr w:type="spellEnd"/>
      <w:r w:rsidRPr="006B215E">
        <w:rPr>
          <w:lang w:val="fr-FR"/>
        </w:rPr>
        <w:t>) — Recommandé</w:t>
      </w:r>
    </w:p>
    <w:p w14:paraId="3194304D" w14:textId="77777777" w:rsidR="001F436B" w:rsidRPr="006B215E" w:rsidRDefault="00375A33">
      <w:pPr>
        <w:rPr>
          <w:lang w:val="fr-FR"/>
        </w:rPr>
      </w:pPr>
      <w:sdt>
        <w:sdtPr>
          <w:alias w:val="S3_Proto_IKEv1"/>
          <w:tag w:val="S3_Proto_IKEv1"/>
          <w:id w:val="22489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</w:t>
      </w:r>
      <w:proofErr w:type="spellStart"/>
      <w:r w:rsidRPr="006B215E">
        <w:rPr>
          <w:lang w:val="fr-FR"/>
        </w:rPr>
        <w:t>IPSec</w:t>
      </w:r>
      <w:proofErr w:type="spellEnd"/>
      <w:r w:rsidRPr="006B215E">
        <w:rPr>
          <w:lang w:val="fr-FR"/>
        </w:rPr>
        <w:t xml:space="preserve"> (</w:t>
      </w:r>
      <w:proofErr w:type="spellStart"/>
      <w:r w:rsidRPr="006B215E">
        <w:rPr>
          <w:lang w:val="fr-FR"/>
        </w:rPr>
        <w:t>IKEv1</w:t>
      </w:r>
      <w:proofErr w:type="spellEnd"/>
      <w:r w:rsidRPr="006B215E">
        <w:rPr>
          <w:lang w:val="fr-FR"/>
        </w:rPr>
        <w:t>)</w:t>
      </w:r>
    </w:p>
    <w:p w14:paraId="1D0DD4B7" w14:textId="77777777" w:rsidR="001F436B" w:rsidRDefault="00375A33">
      <w:sdt>
        <w:sdtPr>
          <w:alias w:val="S3_Proto_WireGuard"/>
          <w:tag w:val="S3_Proto_WireGuard"/>
          <w:id w:val="-21235244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>
        <w:t xml:space="preserve"> WireGuard</w:t>
      </w:r>
    </w:p>
    <w:p w14:paraId="36A622AF" w14:textId="77777777" w:rsidR="001F436B" w:rsidRDefault="00375A33">
      <w:sdt>
        <w:sdtPr>
          <w:alias w:val="S3_Proto_OpenVPN"/>
          <w:tag w:val="S3_Proto_OpenVPN"/>
          <w:id w:val="401416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>
        <w:t xml:space="preserve"> OpenVPN</w:t>
      </w:r>
    </w:p>
    <w:p w14:paraId="1E8D61E0" w14:textId="77777777" w:rsidR="001F436B" w:rsidRDefault="00375A33">
      <w:sdt>
        <w:sdtPr>
          <w:alias w:val="S3_Proto_AutreTexte"/>
          <w:tag w:val="S3_Proto_AutreTexte"/>
          <w:id w:val="-459421949"/>
          <w:text/>
        </w:sdtPr>
        <w:sdtEndPr/>
        <w:sdtContent>
          <w:r>
            <w:t>Texte…</w:t>
          </w:r>
        </w:sdtContent>
      </w:sdt>
    </w:p>
    <w:p w14:paraId="30F0A119" w14:textId="77777777" w:rsidR="001F436B" w:rsidRDefault="00375A33">
      <w:pPr>
        <w:pStyle w:val="Heading4"/>
      </w:pPr>
      <w:r>
        <w:t>Paramètres de Phase 1 (IKE)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912"/>
      </w:tblGrid>
      <w:tr w:rsidR="001F436B" w14:paraId="4E4EB969" w14:textId="77777777">
        <w:tc>
          <w:tcPr>
            <w:tcW w:w="4320" w:type="dxa"/>
            <w:shd w:val="clear" w:color="auto" w:fill="EDEDED"/>
          </w:tcPr>
          <w:p w14:paraId="1A6103F1" w14:textId="77777777" w:rsidR="001F436B" w:rsidRDefault="00375A33">
            <w:r>
              <w:rPr>
                <w:b/>
              </w:rPr>
              <w:t>Paramètre</w:t>
            </w:r>
          </w:p>
        </w:tc>
        <w:tc>
          <w:tcPr>
            <w:tcW w:w="4320" w:type="dxa"/>
            <w:shd w:val="clear" w:color="auto" w:fill="EDEDED"/>
          </w:tcPr>
          <w:p w14:paraId="16E0EF72" w14:textId="77777777" w:rsidR="001F436B" w:rsidRDefault="00375A33">
            <w:r>
              <w:rPr>
                <w:b/>
              </w:rPr>
              <w:t>Valeur</w:t>
            </w:r>
          </w:p>
        </w:tc>
      </w:tr>
      <w:tr w:rsidR="001F436B" w14:paraId="07DFD6F2" w14:textId="77777777">
        <w:tc>
          <w:tcPr>
            <w:tcW w:w="3456" w:type="dxa"/>
          </w:tcPr>
          <w:p w14:paraId="3D2BD88C" w14:textId="77777777" w:rsidR="001F436B" w:rsidRDefault="00375A33">
            <w:r>
              <w:t>Algorithme de chiffrement</w:t>
            </w:r>
          </w:p>
        </w:tc>
        <w:tc>
          <w:tcPr>
            <w:tcW w:w="6912" w:type="dxa"/>
          </w:tcPr>
          <w:p w14:paraId="561F3FCF" w14:textId="77777777" w:rsidR="001F436B" w:rsidRDefault="00375A33">
            <w:sdt>
              <w:sdtPr>
                <w:alias w:val="S3_P1_1"/>
                <w:tag w:val="S3_P1_1"/>
                <w:id w:val="628364806"/>
                <w:dropDownList>
                  <w:listItem w:displayText="AES-256" w:value="AES-256"/>
                  <w:listItem w:displayText="AES-192" w:value="AES-192"/>
                  <w:listItem w:displayText="AES-128" w:value="AES-128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4B8D3E5E" w14:textId="77777777">
        <w:tc>
          <w:tcPr>
            <w:tcW w:w="3456" w:type="dxa"/>
          </w:tcPr>
          <w:p w14:paraId="3145C739" w14:textId="77777777" w:rsidR="001F436B" w:rsidRDefault="00375A33">
            <w:r>
              <w:t>Algorithme de hachage</w:t>
            </w:r>
          </w:p>
        </w:tc>
        <w:tc>
          <w:tcPr>
            <w:tcW w:w="6912" w:type="dxa"/>
          </w:tcPr>
          <w:p w14:paraId="5CF8B038" w14:textId="77777777" w:rsidR="001F436B" w:rsidRDefault="00375A33">
            <w:sdt>
              <w:sdtPr>
                <w:alias w:val="S3_P1_2"/>
                <w:tag w:val="S3_P1_2"/>
                <w:id w:val="-1004972869"/>
                <w:dropDownList>
                  <w:listItem w:displayText="SHA-256" w:value="SHA-256"/>
                  <w:listItem w:displayText="SHA-384" w:value="SHA-384"/>
                  <w:listItem w:displayText="SHA-512" w:value="SHA-512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29248651" w14:textId="77777777">
        <w:tc>
          <w:tcPr>
            <w:tcW w:w="3456" w:type="dxa"/>
          </w:tcPr>
          <w:p w14:paraId="049E76D1" w14:textId="77777777" w:rsidR="001F436B" w:rsidRDefault="00375A33">
            <w:r>
              <w:t>Groupe DH</w:t>
            </w:r>
          </w:p>
        </w:tc>
        <w:tc>
          <w:tcPr>
            <w:tcW w:w="6912" w:type="dxa"/>
          </w:tcPr>
          <w:p w14:paraId="4E40DB29" w14:textId="77777777" w:rsidR="001F436B" w:rsidRDefault="00375A33">
            <w:sdt>
              <w:sdtPr>
                <w:alias w:val="S3_P1_3"/>
                <w:tag w:val="S3_P1_3"/>
                <w:id w:val="-738868863"/>
                <w:dropDownList>
                  <w:listItem w:displayText="Groupe 14" w:value="Groupe 14"/>
                  <w:listItem w:displayText="Groupe 19" w:value="Groupe 19"/>
                  <w:listItem w:displayText="Groupe 20" w:value="Groupe 20"/>
                  <w:listItem w:displayText="Groupe 21" w:value="Groupe 21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0E0FDC5A" w14:textId="77777777">
        <w:tc>
          <w:tcPr>
            <w:tcW w:w="3456" w:type="dxa"/>
          </w:tcPr>
          <w:p w14:paraId="7941A3C5" w14:textId="77777777" w:rsidR="001F436B" w:rsidRPr="006B215E" w:rsidRDefault="00375A33">
            <w:pPr>
              <w:rPr>
                <w:lang w:val="fr-FR"/>
              </w:rPr>
            </w:pPr>
            <w:r w:rsidRPr="006B215E">
              <w:rPr>
                <w:lang w:val="fr-FR"/>
              </w:rPr>
              <w:t>Durée de vie de l'AS (secondes)</w:t>
            </w:r>
          </w:p>
        </w:tc>
        <w:tc>
          <w:tcPr>
            <w:tcW w:w="6912" w:type="dxa"/>
          </w:tcPr>
          <w:p w14:paraId="6634AE4E" w14:textId="77777777" w:rsidR="001F436B" w:rsidRDefault="00375A33">
            <w:sdt>
              <w:sdtPr>
                <w:alias w:val="S3_P1_4"/>
                <w:tag w:val="S3_P1_4"/>
                <w:id w:val="-764604143"/>
                <w:text/>
              </w:sdtPr>
              <w:sdtEndPr/>
              <w:sdtContent>
                <w:r>
                  <w:t>Ex. 28800</w:t>
                </w:r>
              </w:sdtContent>
            </w:sdt>
          </w:p>
        </w:tc>
      </w:tr>
    </w:tbl>
    <w:p w14:paraId="11851F65" w14:textId="77777777" w:rsidR="001F436B" w:rsidRDefault="00375A33">
      <w:pPr>
        <w:pStyle w:val="Heading4"/>
      </w:pPr>
      <w:r>
        <w:t>Paramètres de Phase 2 (IPSec)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912"/>
      </w:tblGrid>
      <w:tr w:rsidR="001F436B" w14:paraId="01DEA12F" w14:textId="77777777">
        <w:tc>
          <w:tcPr>
            <w:tcW w:w="4320" w:type="dxa"/>
            <w:shd w:val="clear" w:color="auto" w:fill="EDEDED"/>
          </w:tcPr>
          <w:p w14:paraId="3B123019" w14:textId="77777777" w:rsidR="001F436B" w:rsidRDefault="00375A33">
            <w:r>
              <w:rPr>
                <w:b/>
              </w:rPr>
              <w:t>Paramètre</w:t>
            </w:r>
          </w:p>
        </w:tc>
        <w:tc>
          <w:tcPr>
            <w:tcW w:w="4320" w:type="dxa"/>
            <w:shd w:val="clear" w:color="auto" w:fill="EDEDED"/>
          </w:tcPr>
          <w:p w14:paraId="43CBF0B8" w14:textId="77777777" w:rsidR="001F436B" w:rsidRDefault="00375A33">
            <w:r>
              <w:rPr>
                <w:b/>
              </w:rPr>
              <w:t>Valeur</w:t>
            </w:r>
          </w:p>
        </w:tc>
      </w:tr>
      <w:tr w:rsidR="001F436B" w14:paraId="680EE62F" w14:textId="77777777">
        <w:tc>
          <w:tcPr>
            <w:tcW w:w="3456" w:type="dxa"/>
          </w:tcPr>
          <w:p w14:paraId="54DA2F7C" w14:textId="77777777" w:rsidR="001F436B" w:rsidRDefault="00375A33">
            <w:r>
              <w:t>Algorithme de chiffrement</w:t>
            </w:r>
          </w:p>
        </w:tc>
        <w:tc>
          <w:tcPr>
            <w:tcW w:w="6912" w:type="dxa"/>
          </w:tcPr>
          <w:p w14:paraId="515C96B8" w14:textId="77777777" w:rsidR="001F436B" w:rsidRDefault="00375A33">
            <w:sdt>
              <w:sdtPr>
                <w:alias w:val="S3_P2_1"/>
                <w:tag w:val="S3_P2_1"/>
                <w:id w:val="353773273"/>
                <w:dropDownList>
                  <w:listItem w:displayText="AES-256" w:value="AES-256"/>
                  <w:listItem w:displayText="AES-192" w:value="AES-192"/>
                  <w:listItem w:displayText="AES-128" w:value="AES-128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622ABCDA" w14:textId="77777777">
        <w:tc>
          <w:tcPr>
            <w:tcW w:w="3456" w:type="dxa"/>
          </w:tcPr>
          <w:p w14:paraId="1EA19502" w14:textId="77777777" w:rsidR="001F436B" w:rsidRDefault="00375A33">
            <w:r>
              <w:t>Algorithme de hachage</w:t>
            </w:r>
          </w:p>
        </w:tc>
        <w:tc>
          <w:tcPr>
            <w:tcW w:w="6912" w:type="dxa"/>
          </w:tcPr>
          <w:p w14:paraId="37DE31D6" w14:textId="77777777" w:rsidR="001F436B" w:rsidRDefault="00375A33">
            <w:sdt>
              <w:sdtPr>
                <w:alias w:val="S3_P2_2"/>
                <w:tag w:val="S3_P2_2"/>
                <w:id w:val="-1580512270"/>
                <w:dropDownList>
                  <w:listItem w:displayText="SHA-256" w:value="SHA-256"/>
                  <w:listItem w:displayText="SHA-384" w:value="SHA-384"/>
                  <w:listItem w:displayText="SHA-512" w:value="SHA-512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7C041A11" w14:textId="77777777">
        <w:tc>
          <w:tcPr>
            <w:tcW w:w="3456" w:type="dxa"/>
          </w:tcPr>
          <w:p w14:paraId="1C9BD66F" w14:textId="77777777" w:rsidR="001F436B" w:rsidRDefault="00375A33">
            <w:r>
              <w:t>Groupe PFS</w:t>
            </w:r>
          </w:p>
        </w:tc>
        <w:tc>
          <w:tcPr>
            <w:tcW w:w="6912" w:type="dxa"/>
          </w:tcPr>
          <w:p w14:paraId="217E0EA2" w14:textId="77777777" w:rsidR="001F436B" w:rsidRDefault="00375A33">
            <w:sdt>
              <w:sdtPr>
                <w:alias w:val="S3_P2_3"/>
                <w:tag w:val="S3_P2_3"/>
                <w:id w:val="-571507224"/>
                <w:dropDownList>
                  <w:listItem w:displayText="Groupe 14" w:value="Groupe 14"/>
                  <w:listItem w:displayText="Groupe 19" w:value="Groupe 19"/>
                  <w:listItem w:displayText="Groupe 20" w:value="Groupe 20"/>
                  <w:listItem w:displayText="Aucun" w:value="Aucun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00FFE79B" w14:textId="77777777">
        <w:tc>
          <w:tcPr>
            <w:tcW w:w="3456" w:type="dxa"/>
          </w:tcPr>
          <w:p w14:paraId="4468E760" w14:textId="77777777" w:rsidR="001F436B" w:rsidRPr="006B215E" w:rsidRDefault="00375A33">
            <w:pPr>
              <w:rPr>
                <w:lang w:val="fr-FR"/>
              </w:rPr>
            </w:pPr>
            <w:r w:rsidRPr="006B215E">
              <w:rPr>
                <w:lang w:val="fr-FR"/>
              </w:rPr>
              <w:t>Durée de vie de l'AS (secondes)</w:t>
            </w:r>
          </w:p>
        </w:tc>
        <w:tc>
          <w:tcPr>
            <w:tcW w:w="6912" w:type="dxa"/>
          </w:tcPr>
          <w:p w14:paraId="0781289E" w14:textId="77777777" w:rsidR="001F436B" w:rsidRDefault="00375A33">
            <w:sdt>
              <w:sdtPr>
                <w:alias w:val="S3_P2_4"/>
                <w:tag w:val="S3_P2_4"/>
                <w:id w:val="-1806923957"/>
                <w:text/>
              </w:sdtPr>
              <w:sdtEndPr/>
              <w:sdtContent>
                <w:r>
                  <w:t>Ex. 3600</w:t>
                </w:r>
              </w:sdtContent>
            </w:sdt>
          </w:p>
        </w:tc>
      </w:tr>
    </w:tbl>
    <w:p w14:paraId="7464CD3E" w14:textId="77777777" w:rsidR="001F436B" w:rsidRDefault="00375A33">
      <w:r>
        <w:t>Méthode d’authentification (cochez) :</w:t>
      </w:r>
    </w:p>
    <w:p w14:paraId="5A22BC9C" w14:textId="77777777" w:rsidR="001F436B" w:rsidRDefault="00375A33">
      <w:sdt>
        <w:sdtPr>
          <w:alias w:val="S3_Auth_PSK"/>
          <w:tag w:val="S3_Auth_PSK"/>
          <w:id w:val="-12475002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>
        <w:t xml:space="preserve"> Clé prépartagée (CPP)</w:t>
      </w:r>
    </w:p>
    <w:p w14:paraId="01AA8012" w14:textId="77777777" w:rsidR="001F436B" w:rsidRDefault="00375A33">
      <w:sdt>
        <w:sdtPr>
          <w:alias w:val="S3_Auth_X509"/>
          <w:tag w:val="S3_Auth_X509"/>
          <w:id w:val="20533457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>
        <w:t xml:space="preserve"> Certificats X.509</w:t>
      </w:r>
    </w:p>
    <w:p w14:paraId="04FFEC63" w14:textId="77777777" w:rsidR="001F436B" w:rsidRDefault="00375A33">
      <w:sdt>
        <w:sdtPr>
          <w:alias w:val="S3_Auth_EAP"/>
          <w:tag w:val="S3_Auth_EAP"/>
          <w:id w:val="-3505697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>
        <w:t xml:space="preserve"> EAP</w:t>
      </w:r>
    </w:p>
    <w:p w14:paraId="691C4E22" w14:textId="77777777" w:rsidR="001F436B" w:rsidRDefault="00375A33">
      <w:sdt>
        <w:sdtPr>
          <w:alias w:val="S3_Auth_AutreTexte"/>
          <w:tag w:val="S3_Auth_AutreTexte"/>
          <w:id w:val="-1276713464"/>
          <w:text/>
        </w:sdtPr>
        <w:sdtEndPr/>
        <w:sdtContent>
          <w:r>
            <w:t>Texte…</w:t>
          </w:r>
        </w:sdtContent>
      </w:sdt>
    </w:p>
    <w:p w14:paraId="7DEE59B6" w14:textId="77777777" w:rsidR="001F436B" w:rsidRPr="006B215E" w:rsidRDefault="00375A33">
      <w:pPr>
        <w:rPr>
          <w:lang w:val="fr-FR"/>
        </w:rPr>
      </w:pPr>
      <w:r w:rsidRPr="006B215E">
        <w:rPr>
          <w:lang w:val="fr-FR"/>
        </w:rPr>
        <w:t xml:space="preserve">Si </w:t>
      </w:r>
      <w:proofErr w:type="spellStart"/>
      <w:r w:rsidRPr="006B215E">
        <w:rPr>
          <w:lang w:val="fr-FR"/>
        </w:rPr>
        <w:t>CPP</w:t>
      </w:r>
      <w:proofErr w:type="spellEnd"/>
      <w:r w:rsidRPr="006B215E">
        <w:rPr>
          <w:lang w:val="fr-FR"/>
        </w:rPr>
        <w:t xml:space="preserve"> : la clé sera échangée via (cochez) :</w:t>
      </w:r>
    </w:p>
    <w:p w14:paraId="3BF49733" w14:textId="77777777" w:rsidR="001F436B" w:rsidRPr="006B215E" w:rsidRDefault="00375A33">
      <w:pPr>
        <w:rPr>
          <w:lang w:val="fr-FR"/>
        </w:rPr>
      </w:pPr>
      <w:sdt>
        <w:sdtPr>
          <w:alias w:val="S3_PSK_CanalSecurise"/>
          <w:tag w:val="S3_PSK_CanalSecurise"/>
          <w:id w:val="4804241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Canal sécurisé</w:t>
      </w:r>
    </w:p>
    <w:p w14:paraId="31595193" w14:textId="77777777" w:rsidR="001F436B" w:rsidRPr="006B215E" w:rsidRDefault="00375A33">
      <w:pPr>
        <w:rPr>
          <w:lang w:val="fr-FR"/>
        </w:rPr>
      </w:pPr>
      <w:sdt>
        <w:sdtPr>
          <w:alias w:val="S3_PSK_EnPersonne"/>
          <w:tag w:val="S3_PSK_EnPersonne"/>
          <w:id w:val="1552037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En personne</w:t>
      </w:r>
    </w:p>
    <w:p w14:paraId="4A9B4A45" w14:textId="77777777" w:rsidR="001F436B" w:rsidRPr="006B215E" w:rsidRDefault="00375A33">
      <w:pPr>
        <w:rPr>
          <w:lang w:val="fr-FR"/>
        </w:rPr>
      </w:pPr>
      <w:sdt>
        <w:sdtPr>
          <w:alias w:val="S3_PSK_CourrielChiffre"/>
          <w:tag w:val="S3_PSK_CourrielChiffre"/>
          <w:id w:val="-1567609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Courriel chiffré</w:t>
      </w:r>
    </w:p>
    <w:p w14:paraId="427D190D" w14:textId="77777777" w:rsidR="001F436B" w:rsidRPr="006B215E" w:rsidRDefault="00375A33">
      <w:pPr>
        <w:pStyle w:val="Heading3"/>
        <w:rPr>
          <w:lang w:val="fr-FR"/>
        </w:rPr>
      </w:pPr>
      <w:r w:rsidRPr="006B215E">
        <w:rPr>
          <w:lang w:val="fr-FR"/>
        </w:rPr>
        <w:t>SECTION 4 : TRAFIC RÉSEAU ET ROUTAGE</w:t>
      </w:r>
    </w:p>
    <w:p w14:paraId="5436D559" w14:textId="77777777" w:rsidR="001F436B" w:rsidRPr="006B215E" w:rsidRDefault="00375A33">
      <w:pPr>
        <w:pStyle w:val="Heading4"/>
        <w:rPr>
          <w:lang w:val="fr-FR"/>
        </w:rPr>
      </w:pPr>
      <w:r w:rsidRPr="006B215E">
        <w:rPr>
          <w:lang w:val="fr-FR"/>
        </w:rPr>
        <w:t>Flux de trafic autorisés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304"/>
        <w:gridCol w:w="1728"/>
        <w:gridCol w:w="1728"/>
        <w:gridCol w:w="2736"/>
      </w:tblGrid>
      <w:tr w:rsidR="001F436B" w14:paraId="0E0DB623" w14:textId="77777777">
        <w:tc>
          <w:tcPr>
            <w:tcW w:w="1728" w:type="dxa"/>
            <w:shd w:val="clear" w:color="auto" w:fill="EDEDED"/>
          </w:tcPr>
          <w:p w14:paraId="56A39810" w14:textId="77777777" w:rsidR="001F436B" w:rsidRDefault="00375A33">
            <w:r>
              <w:rPr>
                <w:b/>
              </w:rPr>
              <w:t>Réseau source</w:t>
            </w:r>
          </w:p>
        </w:tc>
        <w:tc>
          <w:tcPr>
            <w:tcW w:w="1728" w:type="dxa"/>
            <w:shd w:val="clear" w:color="auto" w:fill="EDEDED"/>
          </w:tcPr>
          <w:p w14:paraId="5D0D8AC2" w14:textId="77777777" w:rsidR="001F436B" w:rsidRDefault="00375A33">
            <w:r>
              <w:rPr>
                <w:b/>
              </w:rPr>
              <w:t>Réseau destination</w:t>
            </w:r>
          </w:p>
        </w:tc>
        <w:tc>
          <w:tcPr>
            <w:tcW w:w="1728" w:type="dxa"/>
            <w:shd w:val="clear" w:color="auto" w:fill="EDEDED"/>
          </w:tcPr>
          <w:p w14:paraId="6B91125C" w14:textId="77777777" w:rsidR="001F436B" w:rsidRDefault="00375A33">
            <w:r>
              <w:rPr>
                <w:b/>
              </w:rPr>
              <w:t>Protocole</w:t>
            </w:r>
          </w:p>
        </w:tc>
        <w:tc>
          <w:tcPr>
            <w:tcW w:w="1728" w:type="dxa"/>
            <w:shd w:val="clear" w:color="auto" w:fill="EDEDED"/>
          </w:tcPr>
          <w:p w14:paraId="377A441D" w14:textId="77777777" w:rsidR="001F436B" w:rsidRDefault="00375A33">
            <w:r>
              <w:rPr>
                <w:b/>
              </w:rPr>
              <w:t>Port(s)</w:t>
            </w:r>
          </w:p>
        </w:tc>
        <w:tc>
          <w:tcPr>
            <w:tcW w:w="1728" w:type="dxa"/>
            <w:shd w:val="clear" w:color="auto" w:fill="EDEDED"/>
          </w:tcPr>
          <w:p w14:paraId="6893ED91" w14:textId="77777777" w:rsidR="001F436B" w:rsidRDefault="00375A33">
            <w:r>
              <w:rPr>
                <w:b/>
              </w:rPr>
              <w:t>Objet</w:t>
            </w:r>
          </w:p>
        </w:tc>
      </w:tr>
      <w:tr w:rsidR="001F436B" w14:paraId="48104BA4" w14:textId="77777777">
        <w:tc>
          <w:tcPr>
            <w:tcW w:w="2160" w:type="dxa"/>
          </w:tcPr>
          <w:p w14:paraId="3F1103C1" w14:textId="77777777" w:rsidR="001F436B" w:rsidRDefault="00375A33">
            <w:sdt>
              <w:sdtPr>
                <w:alias w:val="S4_Flux_1_Src"/>
                <w:tag w:val="S4_Flux_1_Src"/>
                <w:id w:val="2064900589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0AC9CEF2" w14:textId="77777777" w:rsidR="001F436B" w:rsidRDefault="00375A33">
            <w:sdt>
              <w:sdtPr>
                <w:alias w:val="S4_Flux_1_Dst"/>
                <w:tag w:val="S4_Flux_1_Dst"/>
                <w:id w:val="-1365592544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7B14C67E" w14:textId="77777777" w:rsidR="001F436B" w:rsidRDefault="00375A33">
            <w:sdt>
              <w:sdtPr>
                <w:alias w:val="S4_Flux_1_Proto"/>
                <w:tag w:val="S4_Flux_1_Proto"/>
                <w:id w:val="1338192058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296" w:type="dxa"/>
          </w:tcPr>
          <w:p w14:paraId="670FD2E5" w14:textId="77777777" w:rsidR="001F436B" w:rsidRDefault="00375A33">
            <w:sdt>
              <w:sdtPr>
                <w:alias w:val="S4_Flux_1_Ports"/>
                <w:tag w:val="S4_Flux_1_Ports"/>
                <w:id w:val="-1893953201"/>
                <w:text/>
              </w:sdtPr>
              <w:sdtEndPr/>
              <w:sdtContent>
                <w:r>
                  <w:t>Ex. 443, 500, 4500</w:t>
                </w:r>
              </w:sdtContent>
            </w:sdt>
          </w:p>
        </w:tc>
        <w:tc>
          <w:tcPr>
            <w:tcW w:w="2736" w:type="dxa"/>
          </w:tcPr>
          <w:p w14:paraId="651A9699" w14:textId="77777777" w:rsidR="001F436B" w:rsidRDefault="00375A33">
            <w:sdt>
              <w:sdtPr>
                <w:alias w:val="S4_Flux_1_Objet"/>
                <w:tag w:val="S4_Flux_1_Objet"/>
                <w:id w:val="-186826672"/>
                <w:text/>
              </w:sdtPr>
              <w:sdtEndPr/>
              <w:sdtContent>
                <w:r>
                  <w:t>Description…</w:t>
                </w:r>
              </w:sdtContent>
            </w:sdt>
          </w:p>
        </w:tc>
      </w:tr>
      <w:tr w:rsidR="001F436B" w14:paraId="76A7DC9C" w14:textId="77777777">
        <w:tc>
          <w:tcPr>
            <w:tcW w:w="2160" w:type="dxa"/>
          </w:tcPr>
          <w:p w14:paraId="3432A72C" w14:textId="77777777" w:rsidR="001F436B" w:rsidRDefault="00375A33">
            <w:sdt>
              <w:sdtPr>
                <w:alias w:val="S4_Flux_2_Src"/>
                <w:tag w:val="S4_Flux_2_Src"/>
                <w:id w:val="-1596703127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16441F99" w14:textId="77777777" w:rsidR="001F436B" w:rsidRDefault="00375A33">
            <w:sdt>
              <w:sdtPr>
                <w:alias w:val="S4_Flux_2_Dst"/>
                <w:tag w:val="S4_Flux_2_Dst"/>
                <w:id w:val="-2115039005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4E7CF78A" w14:textId="77777777" w:rsidR="001F436B" w:rsidRDefault="00375A33">
            <w:sdt>
              <w:sdtPr>
                <w:alias w:val="S4_Flux_2_Proto"/>
                <w:tag w:val="S4_Flux_2_Proto"/>
                <w:id w:val="649952563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296" w:type="dxa"/>
          </w:tcPr>
          <w:p w14:paraId="2B31437F" w14:textId="77777777" w:rsidR="001F436B" w:rsidRDefault="00375A33">
            <w:sdt>
              <w:sdtPr>
                <w:alias w:val="S4_Flux_2_Ports"/>
                <w:tag w:val="S4_Flux_2_Ports"/>
                <w:id w:val="1854153751"/>
                <w:text/>
              </w:sdtPr>
              <w:sdtEndPr/>
              <w:sdtContent>
                <w:r>
                  <w:t>Ex. 443, 500, 4500</w:t>
                </w:r>
              </w:sdtContent>
            </w:sdt>
          </w:p>
        </w:tc>
        <w:tc>
          <w:tcPr>
            <w:tcW w:w="2736" w:type="dxa"/>
          </w:tcPr>
          <w:p w14:paraId="1BF73B3A" w14:textId="77777777" w:rsidR="001F436B" w:rsidRDefault="00375A33">
            <w:sdt>
              <w:sdtPr>
                <w:alias w:val="S4_Flux_2_Objet"/>
                <w:tag w:val="S4_Flux_2_Objet"/>
                <w:id w:val="-900214001"/>
                <w:text/>
              </w:sdtPr>
              <w:sdtEndPr/>
              <w:sdtContent>
                <w:r>
                  <w:t>Description…</w:t>
                </w:r>
              </w:sdtContent>
            </w:sdt>
          </w:p>
        </w:tc>
      </w:tr>
      <w:tr w:rsidR="001F436B" w14:paraId="49441AFA" w14:textId="77777777">
        <w:tc>
          <w:tcPr>
            <w:tcW w:w="2160" w:type="dxa"/>
          </w:tcPr>
          <w:p w14:paraId="20C743E3" w14:textId="77777777" w:rsidR="001F436B" w:rsidRDefault="00375A33">
            <w:sdt>
              <w:sdtPr>
                <w:alias w:val="S4_Flux_3_Src"/>
                <w:tag w:val="S4_Flux_3_Src"/>
                <w:id w:val="1327171375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17840EA5" w14:textId="77777777" w:rsidR="001F436B" w:rsidRDefault="00375A33">
            <w:sdt>
              <w:sdtPr>
                <w:alias w:val="S4_Flux_3_Dst"/>
                <w:tag w:val="S4_Flux_3_Dst"/>
                <w:id w:val="-501274996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403285BE" w14:textId="77777777" w:rsidR="001F436B" w:rsidRDefault="00375A33">
            <w:sdt>
              <w:sdtPr>
                <w:alias w:val="S4_Flux_3_Proto"/>
                <w:tag w:val="S4_Flux_3_Proto"/>
                <w:id w:val="543256879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296" w:type="dxa"/>
          </w:tcPr>
          <w:p w14:paraId="6D418D88" w14:textId="77777777" w:rsidR="001F436B" w:rsidRDefault="00375A33">
            <w:sdt>
              <w:sdtPr>
                <w:alias w:val="S4_Flux_3_Ports"/>
                <w:tag w:val="S4_Flux_3_Ports"/>
                <w:id w:val="1654565859"/>
                <w:text/>
              </w:sdtPr>
              <w:sdtEndPr/>
              <w:sdtContent>
                <w:r>
                  <w:t>Ex. 443, 500, 4500</w:t>
                </w:r>
              </w:sdtContent>
            </w:sdt>
          </w:p>
        </w:tc>
        <w:tc>
          <w:tcPr>
            <w:tcW w:w="2736" w:type="dxa"/>
          </w:tcPr>
          <w:p w14:paraId="06DF8D80" w14:textId="77777777" w:rsidR="001F436B" w:rsidRDefault="00375A33">
            <w:sdt>
              <w:sdtPr>
                <w:alias w:val="S4_Flux_3_Objet"/>
                <w:tag w:val="S4_Flux_3_Objet"/>
                <w:id w:val="-1823648645"/>
                <w:text/>
              </w:sdtPr>
              <w:sdtEndPr/>
              <w:sdtContent>
                <w:r>
                  <w:t>Description…</w:t>
                </w:r>
              </w:sdtContent>
            </w:sdt>
          </w:p>
        </w:tc>
      </w:tr>
      <w:tr w:rsidR="001F436B" w14:paraId="6549AA87" w14:textId="77777777">
        <w:tc>
          <w:tcPr>
            <w:tcW w:w="2160" w:type="dxa"/>
          </w:tcPr>
          <w:p w14:paraId="54CBBA7E" w14:textId="77777777" w:rsidR="001F436B" w:rsidRDefault="00375A33">
            <w:sdt>
              <w:sdtPr>
                <w:alias w:val="S4_Flux_4_Src"/>
                <w:tag w:val="S4_Flux_4_Src"/>
                <w:id w:val="1309826669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26BE4D2A" w14:textId="77777777" w:rsidR="001F436B" w:rsidRDefault="00375A33">
            <w:sdt>
              <w:sdtPr>
                <w:alias w:val="S4_Flux_4_Dst"/>
                <w:tag w:val="S4_Flux_4_Dst"/>
                <w:id w:val="-882252095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6DA3127B" w14:textId="77777777" w:rsidR="001F436B" w:rsidRDefault="00375A33">
            <w:sdt>
              <w:sdtPr>
                <w:alias w:val="S4_Flux_4_Proto"/>
                <w:tag w:val="S4_Flux_4_Proto"/>
                <w:id w:val="-490948951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296" w:type="dxa"/>
          </w:tcPr>
          <w:p w14:paraId="2408EACD" w14:textId="77777777" w:rsidR="001F436B" w:rsidRDefault="00375A33">
            <w:sdt>
              <w:sdtPr>
                <w:alias w:val="S4_Flux_4_Ports"/>
                <w:tag w:val="S4_Flux_4_Ports"/>
                <w:id w:val="-965119813"/>
                <w:text/>
              </w:sdtPr>
              <w:sdtEndPr/>
              <w:sdtContent>
                <w:r>
                  <w:t>Ex. 443, 500, 4500</w:t>
                </w:r>
              </w:sdtContent>
            </w:sdt>
          </w:p>
        </w:tc>
        <w:tc>
          <w:tcPr>
            <w:tcW w:w="2736" w:type="dxa"/>
          </w:tcPr>
          <w:p w14:paraId="05248687" w14:textId="77777777" w:rsidR="001F436B" w:rsidRDefault="00375A33">
            <w:sdt>
              <w:sdtPr>
                <w:alias w:val="S4_Flux_4_Objet"/>
                <w:tag w:val="S4_Flux_4_Objet"/>
                <w:id w:val="91751666"/>
                <w:text/>
              </w:sdtPr>
              <w:sdtEndPr/>
              <w:sdtContent>
                <w:r>
                  <w:t>Description…</w:t>
                </w:r>
              </w:sdtContent>
            </w:sdt>
          </w:p>
        </w:tc>
      </w:tr>
      <w:tr w:rsidR="001F436B" w14:paraId="14767DDD" w14:textId="77777777">
        <w:tc>
          <w:tcPr>
            <w:tcW w:w="2160" w:type="dxa"/>
          </w:tcPr>
          <w:p w14:paraId="561FF3CE" w14:textId="77777777" w:rsidR="001F436B" w:rsidRDefault="00375A33">
            <w:sdt>
              <w:sdtPr>
                <w:alias w:val="S4_Flux_5_Src"/>
                <w:tag w:val="S4_Flux_5_Src"/>
                <w:id w:val="-193001213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22D8FBDB" w14:textId="77777777" w:rsidR="001F436B" w:rsidRDefault="00375A33">
            <w:sdt>
              <w:sdtPr>
                <w:alias w:val="S4_Flux_5_Dst"/>
                <w:tag w:val="S4_Flux_5_Dst"/>
                <w:id w:val="174082340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7942C81D" w14:textId="77777777" w:rsidR="001F436B" w:rsidRDefault="00375A33">
            <w:sdt>
              <w:sdtPr>
                <w:alias w:val="S4_Flux_5_Proto"/>
                <w:tag w:val="S4_Flux_5_Proto"/>
                <w:id w:val="1204209980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296" w:type="dxa"/>
          </w:tcPr>
          <w:p w14:paraId="1203EC49" w14:textId="77777777" w:rsidR="001F436B" w:rsidRDefault="00375A33">
            <w:sdt>
              <w:sdtPr>
                <w:alias w:val="S4_Flux_5_Ports"/>
                <w:tag w:val="S4_Flux_5_Ports"/>
                <w:id w:val="1770810625"/>
                <w:text/>
              </w:sdtPr>
              <w:sdtEndPr/>
              <w:sdtContent>
                <w:r>
                  <w:t xml:space="preserve">Ex. 443, 500, </w:t>
                </w:r>
                <w:r>
                  <w:lastRenderedPageBreak/>
                  <w:t>4500</w:t>
                </w:r>
              </w:sdtContent>
            </w:sdt>
          </w:p>
        </w:tc>
        <w:tc>
          <w:tcPr>
            <w:tcW w:w="2736" w:type="dxa"/>
          </w:tcPr>
          <w:p w14:paraId="3B8C67CA" w14:textId="77777777" w:rsidR="001F436B" w:rsidRDefault="00375A33">
            <w:sdt>
              <w:sdtPr>
                <w:alias w:val="S4_Flux_5_Objet"/>
                <w:tag w:val="S4_Flux_5_Objet"/>
                <w:id w:val="559057550"/>
                <w:text/>
              </w:sdtPr>
              <w:sdtEndPr/>
              <w:sdtContent>
                <w:r>
                  <w:t>Description…</w:t>
                </w:r>
              </w:sdtContent>
            </w:sdt>
          </w:p>
        </w:tc>
      </w:tr>
    </w:tbl>
    <w:p w14:paraId="20C733B8" w14:textId="77777777" w:rsidR="001F436B" w:rsidRDefault="00375A33">
      <w:pPr>
        <w:pStyle w:val="Heading4"/>
      </w:pPr>
      <w:r>
        <w:t>Configuration du routage</w:t>
      </w:r>
    </w:p>
    <w:p w14:paraId="1517E8AC" w14:textId="77777777" w:rsidR="001F436B" w:rsidRDefault="00375A33">
      <w:sdt>
        <w:sdtPr>
          <w:alias w:val="S4_Routage_Type"/>
          <w:tag w:val="S4_Routage_Type"/>
          <w:id w:val="-1061473296"/>
          <w:dropDownList>
            <w:listItem w:displayText="Statique" w:value="Statique"/>
            <w:listItem w:displayText="Dynamique (BGP)" w:value="Dynamique (BGP)"/>
            <w:listItem w:displayText="Basé sur les politiques" w:value="Basé sur les politiques"/>
          </w:dropDownList>
        </w:sdtPr>
        <w:sdtEndPr/>
        <w:sdtContent>
          <w:r>
            <w:t>[Sélection]</w:t>
          </w:r>
        </w:sdtContent>
      </w:sdt>
    </w:p>
    <w:p w14:paraId="5145C542" w14:textId="77777777" w:rsidR="001F436B" w:rsidRDefault="00375A33">
      <w:sdt>
        <w:sdtPr>
          <w:alias w:val="S4_NAT"/>
          <w:tag w:val="S4_NAT"/>
          <w:id w:val="-616288394"/>
          <w:dropDownList>
            <w:listItem w:displayText="Oui" w:value="Oui"/>
            <w:listItem w:displayText="Non" w:value="Non"/>
          </w:dropDownList>
        </w:sdtPr>
        <w:sdtEndPr/>
        <w:sdtContent>
          <w:r>
            <w:t>[Sélection]</w:t>
          </w:r>
        </w:sdtContent>
      </w:sdt>
    </w:p>
    <w:p w14:paraId="7CAD4658" w14:textId="77777777" w:rsidR="001F436B" w:rsidRDefault="00375A33">
      <w:sdt>
        <w:sdtPr>
          <w:alias w:val="S4_NAT_Details"/>
          <w:tag w:val="S4_NAT_Details"/>
          <w:id w:val="283858668"/>
          <w:text/>
        </w:sdtPr>
        <w:sdtEndPr/>
        <w:sdtContent>
          <w:r>
            <w:t>Détails…</w:t>
          </w:r>
        </w:sdtContent>
      </w:sdt>
    </w:p>
    <w:p w14:paraId="1E70A837" w14:textId="77777777" w:rsidR="001F436B" w:rsidRDefault="00375A33">
      <w:pPr>
        <w:pStyle w:val="Heading3"/>
      </w:pPr>
      <w:r>
        <w:t>SECTION 5 : RÈGLES DE PARE-FEU</w:t>
      </w:r>
    </w:p>
    <w:p w14:paraId="62F1FE66" w14:textId="77777777" w:rsidR="001F436B" w:rsidRDefault="00375A33">
      <w:r>
        <w:t>Règles requises : (cochez)</w:t>
      </w:r>
    </w:p>
    <w:p w14:paraId="78B986A3" w14:textId="77777777" w:rsidR="001F436B" w:rsidRDefault="00375A33">
      <w:sdt>
        <w:sdtPr>
          <w:alias w:val="S5_Regles_Entrantes"/>
          <w:tag w:val="S5_Regles_Entrantes"/>
          <w:id w:val="-353544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>
        <w:t xml:space="preserve"> Entrantes</w:t>
      </w:r>
    </w:p>
    <w:p w14:paraId="006F1786" w14:textId="77777777" w:rsidR="001F436B" w:rsidRDefault="00375A33">
      <w:sdt>
        <w:sdtPr>
          <w:alias w:val="S5_Regles_Sortantes"/>
          <w:tag w:val="S5_Regles_Sortantes"/>
          <w:id w:val="7069905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>
        <w:t xml:space="preserve"> Sortantes</w:t>
      </w:r>
    </w:p>
    <w:p w14:paraId="40E63058" w14:textId="77777777" w:rsidR="001F436B" w:rsidRDefault="00375A33">
      <w:sdt>
        <w:sdtPr>
          <w:alias w:val="S5_Regles_Deux"/>
          <w:tag w:val="S5_Regles_Deux"/>
          <w:id w:val="-18573364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>
        <w:t xml:space="preserve"> Les deux</w:t>
      </w:r>
    </w:p>
    <w:p w14:paraId="59D97071" w14:textId="77777777" w:rsidR="001F436B" w:rsidRPr="006B215E" w:rsidRDefault="00375A33">
      <w:pPr>
        <w:pStyle w:val="Heading4"/>
        <w:rPr>
          <w:lang w:val="fr-FR"/>
        </w:rPr>
      </w:pPr>
      <w:r w:rsidRPr="006B215E">
        <w:rPr>
          <w:lang w:val="fr-FR"/>
        </w:rPr>
        <w:t>Règles de pare-feu du Site 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1728"/>
        <w:gridCol w:w="1728"/>
        <w:gridCol w:w="1728"/>
      </w:tblGrid>
      <w:tr w:rsidR="001F436B" w14:paraId="0D8F46D8" w14:textId="77777777">
        <w:tc>
          <w:tcPr>
            <w:tcW w:w="1728" w:type="dxa"/>
            <w:shd w:val="clear" w:color="auto" w:fill="EDEDED"/>
          </w:tcPr>
          <w:p w14:paraId="05BB8781" w14:textId="77777777" w:rsidR="001F436B" w:rsidRDefault="00375A33">
            <w:r>
              <w:rPr>
                <w:b/>
              </w:rPr>
              <w:t>Source</w:t>
            </w:r>
          </w:p>
        </w:tc>
        <w:tc>
          <w:tcPr>
            <w:tcW w:w="1728" w:type="dxa"/>
            <w:shd w:val="clear" w:color="auto" w:fill="EDEDED"/>
          </w:tcPr>
          <w:p w14:paraId="064A1B49" w14:textId="77777777" w:rsidR="001F436B" w:rsidRDefault="00375A33">
            <w:r>
              <w:rPr>
                <w:b/>
              </w:rPr>
              <w:t>Destination</w:t>
            </w:r>
          </w:p>
        </w:tc>
        <w:tc>
          <w:tcPr>
            <w:tcW w:w="1728" w:type="dxa"/>
            <w:shd w:val="clear" w:color="auto" w:fill="EDEDED"/>
          </w:tcPr>
          <w:p w14:paraId="64057491" w14:textId="77777777" w:rsidR="001F436B" w:rsidRDefault="00375A33">
            <w:r>
              <w:rPr>
                <w:b/>
              </w:rPr>
              <w:t>Protocole</w:t>
            </w:r>
          </w:p>
        </w:tc>
        <w:tc>
          <w:tcPr>
            <w:tcW w:w="1728" w:type="dxa"/>
            <w:shd w:val="clear" w:color="auto" w:fill="EDEDED"/>
          </w:tcPr>
          <w:p w14:paraId="4055CF98" w14:textId="77777777" w:rsidR="001F436B" w:rsidRDefault="00375A33">
            <w:r>
              <w:rPr>
                <w:b/>
              </w:rPr>
              <w:t>Port(s)</w:t>
            </w:r>
          </w:p>
        </w:tc>
        <w:tc>
          <w:tcPr>
            <w:tcW w:w="1728" w:type="dxa"/>
            <w:shd w:val="clear" w:color="auto" w:fill="EDEDED"/>
          </w:tcPr>
          <w:p w14:paraId="3709C9CB" w14:textId="77777777" w:rsidR="001F436B" w:rsidRDefault="00375A33">
            <w:r>
              <w:rPr>
                <w:b/>
              </w:rPr>
              <w:t>Action</w:t>
            </w:r>
          </w:p>
        </w:tc>
      </w:tr>
      <w:tr w:rsidR="001F436B" w14:paraId="294BA92C" w14:textId="77777777">
        <w:tc>
          <w:tcPr>
            <w:tcW w:w="2304" w:type="dxa"/>
          </w:tcPr>
          <w:p w14:paraId="4C9D74A1" w14:textId="77777777" w:rsidR="001F436B" w:rsidRDefault="00375A33">
            <w:sdt>
              <w:sdtPr>
                <w:alias w:val="Site A_FW_1_Src"/>
                <w:tag w:val="Site A_FW_1_Src"/>
                <w:id w:val="-806080383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4F902C1D" w14:textId="77777777" w:rsidR="001F436B" w:rsidRDefault="00375A33">
            <w:sdt>
              <w:sdtPr>
                <w:alias w:val="Site A_FW_1_Dst"/>
                <w:tag w:val="Site A_FW_1_Dst"/>
                <w:id w:val="327492625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68F93664" w14:textId="77777777" w:rsidR="001F436B" w:rsidRDefault="00375A33">
            <w:sdt>
              <w:sdtPr>
                <w:alias w:val="Site A_FW_1_Proto"/>
                <w:tag w:val="Site A_FW_1_Proto"/>
                <w:id w:val="-49925277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440" w:type="dxa"/>
          </w:tcPr>
          <w:p w14:paraId="3BA87CB6" w14:textId="77777777" w:rsidR="001F436B" w:rsidRDefault="00375A33">
            <w:sdt>
              <w:sdtPr>
                <w:alias w:val="Site A_FW_1_Ports"/>
                <w:tag w:val="Site A_FW_1_Ports"/>
                <w:id w:val="-1181586518"/>
                <w:text/>
              </w:sdtPr>
              <w:sdtEndPr/>
              <w:sdtContent>
                <w:r>
                  <w:t>Ex. 443</w:t>
                </w:r>
              </w:sdtContent>
            </w:sdt>
          </w:p>
        </w:tc>
        <w:tc>
          <w:tcPr>
            <w:tcW w:w="1728" w:type="dxa"/>
          </w:tcPr>
          <w:p w14:paraId="49C5188D" w14:textId="77777777" w:rsidR="001F436B" w:rsidRDefault="00375A33">
            <w:sdt>
              <w:sdtPr>
                <w:alias w:val="Site A_FW_1_Action"/>
                <w:tag w:val="Site A_FW_1_Action"/>
                <w:id w:val="-1466030499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0654504B" w14:textId="77777777">
        <w:tc>
          <w:tcPr>
            <w:tcW w:w="2304" w:type="dxa"/>
          </w:tcPr>
          <w:p w14:paraId="56A5CF8E" w14:textId="77777777" w:rsidR="001F436B" w:rsidRDefault="00375A33">
            <w:sdt>
              <w:sdtPr>
                <w:alias w:val="Site A_FW_2_Src"/>
                <w:tag w:val="Site A_FW_2_Src"/>
                <w:id w:val="353003624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32185ADF" w14:textId="77777777" w:rsidR="001F436B" w:rsidRDefault="00375A33">
            <w:sdt>
              <w:sdtPr>
                <w:alias w:val="Site A_FW_2_Dst"/>
                <w:tag w:val="Site A_FW_2_Dst"/>
                <w:id w:val="-1229371635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6B62E025" w14:textId="77777777" w:rsidR="001F436B" w:rsidRDefault="00375A33">
            <w:sdt>
              <w:sdtPr>
                <w:alias w:val="Site A_FW_2_Proto"/>
                <w:tag w:val="Site A_FW_2_Proto"/>
                <w:id w:val="423613472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440" w:type="dxa"/>
          </w:tcPr>
          <w:p w14:paraId="4B3DE20D" w14:textId="77777777" w:rsidR="001F436B" w:rsidRDefault="00375A33">
            <w:sdt>
              <w:sdtPr>
                <w:alias w:val="Site A_FW_2_Ports"/>
                <w:tag w:val="Site A_FW_2_Ports"/>
                <w:id w:val="806976998"/>
                <w:text/>
              </w:sdtPr>
              <w:sdtEndPr/>
              <w:sdtContent>
                <w:r>
                  <w:t>Ex. 443</w:t>
                </w:r>
              </w:sdtContent>
            </w:sdt>
          </w:p>
        </w:tc>
        <w:tc>
          <w:tcPr>
            <w:tcW w:w="1728" w:type="dxa"/>
          </w:tcPr>
          <w:p w14:paraId="2015FB3F" w14:textId="77777777" w:rsidR="001F436B" w:rsidRDefault="00375A33">
            <w:sdt>
              <w:sdtPr>
                <w:alias w:val="Site A_FW_2_Action"/>
                <w:tag w:val="Site A_FW_2_Action"/>
                <w:id w:val="858009222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02C8F613" w14:textId="77777777">
        <w:tc>
          <w:tcPr>
            <w:tcW w:w="2304" w:type="dxa"/>
          </w:tcPr>
          <w:p w14:paraId="6B990DC2" w14:textId="77777777" w:rsidR="001F436B" w:rsidRDefault="00375A33">
            <w:sdt>
              <w:sdtPr>
                <w:alias w:val="Site A_FW_3_Src"/>
                <w:tag w:val="Site A_FW_3_Src"/>
                <w:id w:val="471645825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69B1B460" w14:textId="77777777" w:rsidR="001F436B" w:rsidRDefault="00375A33">
            <w:sdt>
              <w:sdtPr>
                <w:alias w:val="Site A_FW_3_Dst"/>
                <w:tag w:val="Site A_FW_3_Dst"/>
                <w:id w:val="-1372149970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6161AC1A" w14:textId="77777777" w:rsidR="001F436B" w:rsidRDefault="00375A33">
            <w:sdt>
              <w:sdtPr>
                <w:alias w:val="Site A_FW_3_Proto"/>
                <w:tag w:val="Site A_FW_3_Proto"/>
                <w:id w:val="-266165177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440" w:type="dxa"/>
          </w:tcPr>
          <w:p w14:paraId="7B144A7E" w14:textId="77777777" w:rsidR="001F436B" w:rsidRDefault="00375A33">
            <w:sdt>
              <w:sdtPr>
                <w:alias w:val="Site A_FW_3_Ports"/>
                <w:tag w:val="Site A_FW_3_Ports"/>
                <w:id w:val="-1427574074"/>
                <w:text/>
              </w:sdtPr>
              <w:sdtEndPr/>
              <w:sdtContent>
                <w:r>
                  <w:t>Ex. 443</w:t>
                </w:r>
              </w:sdtContent>
            </w:sdt>
          </w:p>
        </w:tc>
        <w:tc>
          <w:tcPr>
            <w:tcW w:w="1728" w:type="dxa"/>
          </w:tcPr>
          <w:p w14:paraId="547AB6F0" w14:textId="77777777" w:rsidR="001F436B" w:rsidRDefault="00375A33">
            <w:sdt>
              <w:sdtPr>
                <w:alias w:val="Site A_FW_3_Action"/>
                <w:tag w:val="Site A_FW_3_Action"/>
                <w:id w:val="66305816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</w:tbl>
    <w:p w14:paraId="7294E50E" w14:textId="77777777" w:rsidR="001F436B" w:rsidRPr="006B215E" w:rsidRDefault="00375A33">
      <w:pPr>
        <w:pStyle w:val="Heading4"/>
        <w:rPr>
          <w:lang w:val="fr-FR"/>
        </w:rPr>
      </w:pPr>
      <w:r w:rsidRPr="006B215E">
        <w:rPr>
          <w:lang w:val="fr-FR"/>
        </w:rPr>
        <w:t>Règles de pare-feu du Site B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1728"/>
        <w:gridCol w:w="1728"/>
        <w:gridCol w:w="1728"/>
      </w:tblGrid>
      <w:tr w:rsidR="001F436B" w14:paraId="3B52B709" w14:textId="77777777">
        <w:tc>
          <w:tcPr>
            <w:tcW w:w="1728" w:type="dxa"/>
            <w:shd w:val="clear" w:color="auto" w:fill="EDEDED"/>
          </w:tcPr>
          <w:p w14:paraId="55244618" w14:textId="77777777" w:rsidR="001F436B" w:rsidRDefault="00375A33">
            <w:r>
              <w:rPr>
                <w:b/>
              </w:rPr>
              <w:t>Source</w:t>
            </w:r>
          </w:p>
        </w:tc>
        <w:tc>
          <w:tcPr>
            <w:tcW w:w="1728" w:type="dxa"/>
            <w:shd w:val="clear" w:color="auto" w:fill="EDEDED"/>
          </w:tcPr>
          <w:p w14:paraId="6BA1E8CC" w14:textId="77777777" w:rsidR="001F436B" w:rsidRDefault="00375A33">
            <w:r>
              <w:rPr>
                <w:b/>
              </w:rPr>
              <w:t>Destination</w:t>
            </w:r>
          </w:p>
        </w:tc>
        <w:tc>
          <w:tcPr>
            <w:tcW w:w="1728" w:type="dxa"/>
            <w:shd w:val="clear" w:color="auto" w:fill="EDEDED"/>
          </w:tcPr>
          <w:p w14:paraId="3D6CD165" w14:textId="77777777" w:rsidR="001F436B" w:rsidRDefault="00375A33">
            <w:r>
              <w:rPr>
                <w:b/>
              </w:rPr>
              <w:t>Protocole</w:t>
            </w:r>
          </w:p>
        </w:tc>
        <w:tc>
          <w:tcPr>
            <w:tcW w:w="1728" w:type="dxa"/>
            <w:shd w:val="clear" w:color="auto" w:fill="EDEDED"/>
          </w:tcPr>
          <w:p w14:paraId="12A9F021" w14:textId="77777777" w:rsidR="001F436B" w:rsidRDefault="00375A33">
            <w:r>
              <w:rPr>
                <w:b/>
              </w:rPr>
              <w:t>Port(s)</w:t>
            </w:r>
          </w:p>
        </w:tc>
        <w:tc>
          <w:tcPr>
            <w:tcW w:w="1728" w:type="dxa"/>
            <w:shd w:val="clear" w:color="auto" w:fill="EDEDED"/>
          </w:tcPr>
          <w:p w14:paraId="1C6DCCB3" w14:textId="77777777" w:rsidR="001F436B" w:rsidRDefault="00375A33">
            <w:r>
              <w:rPr>
                <w:b/>
              </w:rPr>
              <w:t>Action</w:t>
            </w:r>
          </w:p>
        </w:tc>
      </w:tr>
      <w:tr w:rsidR="001F436B" w14:paraId="1374B15F" w14:textId="77777777">
        <w:tc>
          <w:tcPr>
            <w:tcW w:w="2304" w:type="dxa"/>
          </w:tcPr>
          <w:p w14:paraId="6F449D19" w14:textId="77777777" w:rsidR="001F436B" w:rsidRDefault="00375A33">
            <w:sdt>
              <w:sdtPr>
                <w:alias w:val="Site B_FW_1_Src"/>
                <w:tag w:val="Site B_FW_1_Src"/>
                <w:id w:val="1322542940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364BB734" w14:textId="77777777" w:rsidR="001F436B" w:rsidRDefault="00375A33">
            <w:sdt>
              <w:sdtPr>
                <w:alias w:val="Site B_FW_1_Dst"/>
                <w:tag w:val="Site B_FW_1_Dst"/>
                <w:id w:val="-1919931158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11C007C1" w14:textId="77777777" w:rsidR="001F436B" w:rsidRDefault="00375A33">
            <w:sdt>
              <w:sdtPr>
                <w:alias w:val="Site B_FW_1_Proto"/>
                <w:tag w:val="Site B_FW_1_Proto"/>
                <w:id w:val="1563909325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440" w:type="dxa"/>
          </w:tcPr>
          <w:p w14:paraId="0EF643FE" w14:textId="77777777" w:rsidR="001F436B" w:rsidRDefault="00375A33">
            <w:sdt>
              <w:sdtPr>
                <w:alias w:val="Site B_FW_1_Ports"/>
                <w:tag w:val="Site B_FW_1_Ports"/>
                <w:id w:val="2145076772"/>
                <w:text/>
              </w:sdtPr>
              <w:sdtEndPr/>
              <w:sdtContent>
                <w:r>
                  <w:t>Ex. 443</w:t>
                </w:r>
              </w:sdtContent>
            </w:sdt>
          </w:p>
        </w:tc>
        <w:tc>
          <w:tcPr>
            <w:tcW w:w="1728" w:type="dxa"/>
          </w:tcPr>
          <w:p w14:paraId="189B28B0" w14:textId="77777777" w:rsidR="001F436B" w:rsidRDefault="00375A33">
            <w:sdt>
              <w:sdtPr>
                <w:alias w:val="Site B_FW_1_Action"/>
                <w:tag w:val="Site B_FW_1_Action"/>
                <w:id w:val="533773037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5A2D4D26" w14:textId="77777777">
        <w:tc>
          <w:tcPr>
            <w:tcW w:w="2304" w:type="dxa"/>
          </w:tcPr>
          <w:p w14:paraId="7EC53D49" w14:textId="77777777" w:rsidR="001F436B" w:rsidRDefault="00375A33">
            <w:sdt>
              <w:sdtPr>
                <w:alias w:val="Site B_FW_2_Src"/>
                <w:tag w:val="Site B_FW_2_Src"/>
                <w:id w:val="1797945530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6FCD0710" w14:textId="77777777" w:rsidR="001F436B" w:rsidRDefault="00375A33">
            <w:sdt>
              <w:sdtPr>
                <w:alias w:val="Site B_FW_2_Dst"/>
                <w:tag w:val="Site B_FW_2_Dst"/>
                <w:id w:val="-953561333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2794E03C" w14:textId="77777777" w:rsidR="001F436B" w:rsidRDefault="00375A33">
            <w:sdt>
              <w:sdtPr>
                <w:alias w:val="Site B_FW_2_Proto"/>
                <w:tag w:val="Site B_FW_2_Proto"/>
                <w:id w:val="1063905813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440" w:type="dxa"/>
          </w:tcPr>
          <w:p w14:paraId="156B152C" w14:textId="77777777" w:rsidR="001F436B" w:rsidRDefault="00375A33">
            <w:sdt>
              <w:sdtPr>
                <w:alias w:val="Site B_FW_2_Ports"/>
                <w:tag w:val="Site B_FW_2_Ports"/>
                <w:id w:val="-1642423975"/>
                <w:text/>
              </w:sdtPr>
              <w:sdtEndPr/>
              <w:sdtContent>
                <w:r>
                  <w:t>Ex. 443</w:t>
                </w:r>
              </w:sdtContent>
            </w:sdt>
          </w:p>
        </w:tc>
        <w:tc>
          <w:tcPr>
            <w:tcW w:w="1728" w:type="dxa"/>
          </w:tcPr>
          <w:p w14:paraId="4817F560" w14:textId="77777777" w:rsidR="001F436B" w:rsidRDefault="00375A33">
            <w:sdt>
              <w:sdtPr>
                <w:alias w:val="Site B_FW_2_Action"/>
                <w:tag w:val="Site B_FW_2_Action"/>
                <w:id w:val="1512490839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2B285EF0" w14:textId="77777777">
        <w:tc>
          <w:tcPr>
            <w:tcW w:w="2304" w:type="dxa"/>
          </w:tcPr>
          <w:p w14:paraId="16F58C84" w14:textId="77777777" w:rsidR="001F436B" w:rsidRDefault="00375A33">
            <w:sdt>
              <w:sdtPr>
                <w:alias w:val="Site B_FW_3_Src"/>
                <w:tag w:val="Site B_FW_3_Src"/>
                <w:id w:val="-870293473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651C5208" w14:textId="77777777" w:rsidR="001F436B" w:rsidRDefault="00375A33">
            <w:sdt>
              <w:sdtPr>
                <w:alias w:val="Site B_FW_3_Dst"/>
                <w:tag w:val="Site B_FW_3_Dst"/>
                <w:id w:val="-672106949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0A83F1F3" w14:textId="77777777" w:rsidR="001F436B" w:rsidRDefault="00375A33">
            <w:sdt>
              <w:sdtPr>
                <w:alias w:val="Site B_FW_3_Proto"/>
                <w:tag w:val="Site B_FW_3_Proto"/>
                <w:id w:val="141249836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440" w:type="dxa"/>
          </w:tcPr>
          <w:p w14:paraId="02E5A01E" w14:textId="77777777" w:rsidR="001F436B" w:rsidRDefault="00375A33">
            <w:sdt>
              <w:sdtPr>
                <w:alias w:val="Site B_FW_3_Ports"/>
                <w:tag w:val="Site B_FW_3_Ports"/>
                <w:id w:val="-312865084"/>
                <w:text/>
              </w:sdtPr>
              <w:sdtEndPr/>
              <w:sdtContent>
                <w:r>
                  <w:t>Ex. 443</w:t>
                </w:r>
              </w:sdtContent>
            </w:sdt>
          </w:p>
        </w:tc>
        <w:tc>
          <w:tcPr>
            <w:tcW w:w="1728" w:type="dxa"/>
          </w:tcPr>
          <w:p w14:paraId="3E3C5226" w14:textId="77777777" w:rsidR="001F436B" w:rsidRDefault="00375A33">
            <w:sdt>
              <w:sdtPr>
                <w:alias w:val="Site B_FW_3_Action"/>
                <w:tag w:val="Site B_FW_3_Action"/>
                <w:id w:val="-1187596304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</w:tbl>
    <w:p w14:paraId="46CEF394" w14:textId="77777777" w:rsidR="001F436B" w:rsidRPr="006B215E" w:rsidRDefault="00375A33">
      <w:pPr>
        <w:rPr>
          <w:lang w:val="fr-FR"/>
        </w:rPr>
      </w:pPr>
      <w:r w:rsidRPr="006B215E">
        <w:rPr>
          <w:lang w:val="fr-FR"/>
        </w:rPr>
        <w:t>Ports IKE/</w:t>
      </w:r>
      <w:proofErr w:type="spellStart"/>
      <w:r w:rsidRPr="006B215E">
        <w:rPr>
          <w:lang w:val="fr-FR"/>
        </w:rPr>
        <w:t>IPSec</w:t>
      </w:r>
      <w:proofErr w:type="spellEnd"/>
      <w:r w:rsidRPr="006B215E">
        <w:rPr>
          <w:lang w:val="fr-FR"/>
        </w:rPr>
        <w:t xml:space="preserve"> requis (cochez) :</w:t>
      </w:r>
    </w:p>
    <w:p w14:paraId="0C635F2B" w14:textId="77777777" w:rsidR="001F436B" w:rsidRPr="006B215E" w:rsidRDefault="00375A33">
      <w:pPr>
        <w:rPr>
          <w:lang w:val="fr-FR"/>
        </w:rPr>
      </w:pPr>
      <w:sdt>
        <w:sdtPr>
          <w:alias w:val="S5_Ports_UDP500"/>
          <w:tag w:val="S5_Ports_UDP500"/>
          <w:id w:val="-6426616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</w:t>
      </w:r>
      <w:proofErr w:type="spellStart"/>
      <w:r w:rsidRPr="006B215E">
        <w:rPr>
          <w:lang w:val="fr-FR"/>
        </w:rPr>
        <w:t>UDP</w:t>
      </w:r>
      <w:proofErr w:type="spellEnd"/>
      <w:r w:rsidRPr="006B215E">
        <w:rPr>
          <w:lang w:val="fr-FR"/>
        </w:rPr>
        <w:t xml:space="preserve"> 500 (IKE)</w:t>
      </w:r>
    </w:p>
    <w:p w14:paraId="5B46A566" w14:textId="77777777" w:rsidR="001F436B" w:rsidRPr="006B215E" w:rsidRDefault="00375A33">
      <w:pPr>
        <w:rPr>
          <w:lang w:val="fr-FR"/>
        </w:rPr>
      </w:pPr>
      <w:sdt>
        <w:sdtPr>
          <w:alias w:val="S5_Ports_UDP4500"/>
          <w:tag w:val="S5_Ports_UDP4500"/>
          <w:id w:val="-5321175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</w:t>
      </w:r>
      <w:proofErr w:type="spellStart"/>
      <w:r w:rsidRPr="006B215E">
        <w:rPr>
          <w:lang w:val="fr-FR"/>
        </w:rPr>
        <w:t>UDP</w:t>
      </w:r>
      <w:proofErr w:type="spellEnd"/>
      <w:r w:rsidRPr="006B215E">
        <w:rPr>
          <w:lang w:val="fr-FR"/>
        </w:rPr>
        <w:t xml:space="preserve"> 4500 (NAT-T)</w:t>
      </w:r>
    </w:p>
    <w:p w14:paraId="40441D69" w14:textId="77777777" w:rsidR="001F436B" w:rsidRPr="006B215E" w:rsidRDefault="00375A33">
      <w:pPr>
        <w:rPr>
          <w:lang w:val="fr-FR"/>
        </w:rPr>
      </w:pPr>
      <w:sdt>
        <w:sdtPr>
          <w:alias w:val="S5_Ports_ESP50"/>
          <w:tag w:val="S5_Ports_ESP50"/>
          <w:id w:val="10925917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Protocole ESP 50</w:t>
      </w:r>
    </w:p>
    <w:p w14:paraId="10291971" w14:textId="77777777" w:rsidR="001F436B" w:rsidRPr="006B215E" w:rsidRDefault="00375A33">
      <w:pPr>
        <w:rPr>
          <w:lang w:val="fr-FR"/>
        </w:rPr>
      </w:pPr>
      <w:sdt>
        <w:sdtPr>
          <w:alias w:val="S5_Ports_AH51"/>
          <w:tag w:val="S5_Ports_AH51"/>
          <w:id w:val="3707283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Protocole AH 51</w:t>
      </w:r>
    </w:p>
    <w:p w14:paraId="13C1C4CB" w14:textId="77777777" w:rsidR="001F436B" w:rsidRPr="006B215E" w:rsidRDefault="00375A33">
      <w:pPr>
        <w:pStyle w:val="Heading3"/>
        <w:rPr>
          <w:lang w:val="fr-FR"/>
        </w:rPr>
      </w:pPr>
      <w:r w:rsidRPr="006B215E">
        <w:rPr>
          <w:lang w:val="fr-FR"/>
        </w:rPr>
        <w:t>SECTION 6 : SÉCURITÉ ET CONFORMITÉ</w:t>
      </w:r>
    </w:p>
    <w:p w14:paraId="0BA750D4" w14:textId="77777777" w:rsidR="001F436B" w:rsidRPr="006B215E" w:rsidRDefault="00375A33">
      <w:pPr>
        <w:rPr>
          <w:lang w:val="fr-FR"/>
        </w:rPr>
      </w:pPr>
      <w:r w:rsidRPr="006B215E">
        <w:rPr>
          <w:lang w:val="fr-FR"/>
        </w:rPr>
        <w:t>Classification des données (cochez) :</w:t>
      </w:r>
    </w:p>
    <w:p w14:paraId="2CD48785" w14:textId="77777777" w:rsidR="001F436B" w:rsidRPr="006B215E" w:rsidRDefault="00375A33">
      <w:pPr>
        <w:rPr>
          <w:lang w:val="fr-FR"/>
        </w:rPr>
      </w:pPr>
      <w:sdt>
        <w:sdtPr>
          <w:alias w:val="S6_Class_Non"/>
          <w:tag w:val="S6_Class_Non"/>
          <w:id w:val="17556968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Non classifié</w:t>
      </w:r>
    </w:p>
    <w:p w14:paraId="705FBD20" w14:textId="77777777" w:rsidR="001F436B" w:rsidRPr="006B215E" w:rsidRDefault="00375A33">
      <w:pPr>
        <w:rPr>
          <w:lang w:val="fr-FR"/>
        </w:rPr>
      </w:pPr>
      <w:sdt>
        <w:sdtPr>
          <w:alias w:val="S6_Class_PA"/>
          <w:tag w:val="S6_Class_PA"/>
          <w:id w:val="-20717893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Protégé A</w:t>
      </w:r>
    </w:p>
    <w:p w14:paraId="23E75D3A" w14:textId="77777777" w:rsidR="001F436B" w:rsidRPr="006B215E" w:rsidRDefault="00375A33">
      <w:pPr>
        <w:rPr>
          <w:lang w:val="fr-FR"/>
        </w:rPr>
      </w:pPr>
      <w:sdt>
        <w:sdtPr>
          <w:alias w:val="S6_Class_PB"/>
          <w:tag w:val="S6_Class_PB"/>
          <w:id w:val="-2615267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Protégé B</w:t>
      </w:r>
    </w:p>
    <w:p w14:paraId="7DF0436C" w14:textId="77777777" w:rsidR="001F436B" w:rsidRPr="006B215E" w:rsidRDefault="00375A33">
      <w:pPr>
        <w:rPr>
          <w:lang w:val="fr-FR"/>
        </w:rPr>
      </w:pPr>
      <w:r w:rsidRPr="006B215E">
        <w:rPr>
          <w:lang w:val="fr-FR"/>
        </w:rPr>
        <w:t>Exigences de conformité (cochez) :</w:t>
      </w:r>
    </w:p>
    <w:p w14:paraId="05577FC6" w14:textId="77777777" w:rsidR="001F436B" w:rsidRPr="006B215E" w:rsidRDefault="00375A33">
      <w:pPr>
        <w:rPr>
          <w:lang w:val="fr-FR"/>
        </w:rPr>
      </w:pPr>
      <w:sdt>
        <w:sdtPr>
          <w:alias w:val="S6_Comp_ITSP40111"/>
          <w:tag w:val="S6_Comp_ITSP40111"/>
          <w:id w:val="624201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</w:t>
      </w:r>
      <w:proofErr w:type="spellStart"/>
      <w:r w:rsidRPr="006B215E">
        <w:rPr>
          <w:lang w:val="fr-FR"/>
        </w:rPr>
        <w:t>ITSP.40.111</w:t>
      </w:r>
      <w:proofErr w:type="spellEnd"/>
      <w:r w:rsidRPr="006B215E">
        <w:rPr>
          <w:lang w:val="fr-FR"/>
        </w:rPr>
        <w:t xml:space="preserve"> (Normes cryptographiques)</w:t>
      </w:r>
    </w:p>
    <w:p w14:paraId="08CD7406" w14:textId="77777777" w:rsidR="001F436B" w:rsidRPr="006B215E" w:rsidRDefault="00375A33">
      <w:pPr>
        <w:rPr>
          <w:lang w:val="fr-FR"/>
        </w:rPr>
      </w:pPr>
      <w:sdt>
        <w:sdtPr>
          <w:alias w:val="S6_Comp_LPRPDE"/>
          <w:tag w:val="S6_Comp_LPRPDE"/>
          <w:id w:val="9148271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</w:t>
      </w:r>
      <w:proofErr w:type="spellStart"/>
      <w:r w:rsidRPr="006B215E">
        <w:rPr>
          <w:lang w:val="fr-FR"/>
        </w:rPr>
        <w:t>LPRPDE</w:t>
      </w:r>
      <w:proofErr w:type="spellEnd"/>
    </w:p>
    <w:p w14:paraId="4CE8BA48" w14:textId="77777777" w:rsidR="001F436B" w:rsidRPr="006B215E" w:rsidRDefault="00375A33">
      <w:pPr>
        <w:rPr>
          <w:lang w:val="fr-FR"/>
        </w:rPr>
      </w:pPr>
      <w:sdt>
        <w:sdtPr>
          <w:alias w:val="S6_Comp_SOC2"/>
          <w:tag w:val="S6_Comp_SOC2"/>
          <w:id w:val="-7333097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SOC 2</w:t>
      </w:r>
    </w:p>
    <w:p w14:paraId="173F4D87" w14:textId="77777777" w:rsidR="001F436B" w:rsidRPr="006B215E" w:rsidRDefault="00375A33">
      <w:pPr>
        <w:rPr>
          <w:lang w:val="fr-FR"/>
        </w:rPr>
      </w:pPr>
      <w:sdt>
        <w:sdtPr>
          <w:alias w:val="S6_Comp_ISO27001"/>
          <w:tag w:val="S6_Comp_ISO27001"/>
          <w:id w:val="-14493067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ISO 27001</w:t>
      </w:r>
    </w:p>
    <w:p w14:paraId="728DE0B3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6_Comp_AutreTexte"/>
          <w:tag w:val="S6_Comp_AutreTexte"/>
          <w:id w:val="324786199"/>
          <w:text/>
        </w:sdtPr>
        <w:sdtEndPr/>
        <w:sdtContent>
          <w:r w:rsidRPr="006B215E">
            <w:rPr>
              <w:lang w:val="fr-FR"/>
            </w:rPr>
            <w:t>Texte…</w:t>
          </w:r>
        </w:sdtContent>
      </w:sdt>
    </w:p>
    <w:p w14:paraId="47F216C2" w14:textId="77777777" w:rsidR="001F436B" w:rsidRPr="006B215E" w:rsidRDefault="00375A33">
      <w:pPr>
        <w:rPr>
          <w:lang w:val="fr-FR"/>
        </w:rPr>
      </w:pPr>
      <w:r w:rsidRPr="006B215E">
        <w:rPr>
          <w:lang w:val="fr-FR"/>
        </w:rPr>
        <w:t>Résidence des données :</w:t>
      </w:r>
    </w:p>
    <w:p w14:paraId="2D5FE153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6_Residence"/>
          <w:tag w:val="S6_Residence"/>
          <w:id w:val="1269735092"/>
          <w:dropDownList>
            <w:listItem w:displayText="Canada seulement" w:value="Canada seulement"/>
            <w:listItem w:displayText="Amérique du Nord" w:value="Amérique du Nord"/>
            <w:listItem w:displayText="International" w:value="International"/>
          </w:dropDownList>
        </w:sdtPr>
        <w:sdtEndPr/>
        <w:sdtContent>
          <w:r w:rsidRPr="006B215E">
            <w:rPr>
              <w:lang w:val="fr-FR"/>
            </w:rPr>
            <w:t>[Sélection]</w:t>
          </w:r>
        </w:sdtContent>
      </w:sdt>
    </w:p>
    <w:p w14:paraId="5254069E" w14:textId="77777777" w:rsidR="001F436B" w:rsidRPr="006B215E" w:rsidRDefault="00375A33">
      <w:pPr>
        <w:rPr>
          <w:lang w:val="fr-FR"/>
        </w:rPr>
      </w:pPr>
      <w:r w:rsidRPr="006B215E">
        <w:rPr>
          <w:lang w:val="fr-FR"/>
        </w:rPr>
        <w:t>Délai de signalement des incidents :</w:t>
      </w:r>
    </w:p>
    <w:p w14:paraId="7C8EB097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6_Incident"/>
          <w:tag w:val="S6_Incident"/>
          <w:id w:val="-1091394390"/>
          <w:dropDownList>
            <w:listItem w:displayText="Immédiat" w:value="Immédiat"/>
            <w:listItem w:displayText="24 heures" w:value="24 heures"/>
            <w:listItem w:displayText="72 heures" w:value="72 heures"/>
            <w:listItem w:displayText="Selon l'ALS" w:value="Selon l'ALS"/>
          </w:dropDownList>
        </w:sdtPr>
        <w:sdtEndPr/>
        <w:sdtContent>
          <w:r w:rsidRPr="006B215E">
            <w:rPr>
              <w:lang w:val="fr-FR"/>
            </w:rPr>
            <w:t>[Sélection]</w:t>
          </w:r>
        </w:sdtContent>
      </w:sdt>
    </w:p>
    <w:p w14:paraId="09197EDB" w14:textId="77777777" w:rsidR="001F436B" w:rsidRPr="006B215E" w:rsidRDefault="00375A33">
      <w:pPr>
        <w:pStyle w:val="Heading3"/>
        <w:rPr>
          <w:lang w:val="fr-FR"/>
        </w:rPr>
      </w:pPr>
      <w:r w:rsidRPr="006B215E">
        <w:rPr>
          <w:lang w:val="fr-FR"/>
        </w:rPr>
        <w:t>SECTION 7 : SURVEILLANCE ET JOURNALISATION</w:t>
      </w:r>
    </w:p>
    <w:p w14:paraId="32243D8C" w14:textId="77777777" w:rsidR="001F436B" w:rsidRPr="006B215E" w:rsidRDefault="00375A33">
      <w:pPr>
        <w:rPr>
          <w:lang w:val="fr-FR"/>
        </w:rPr>
      </w:pPr>
      <w:r w:rsidRPr="006B215E">
        <w:rPr>
          <w:lang w:val="fr-FR"/>
        </w:rPr>
        <w:t>Niveau de journalisation :</w:t>
      </w:r>
    </w:p>
    <w:p w14:paraId="335A0139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7_LogLevel"/>
          <w:tag w:val="S7_LogLevel"/>
          <w:id w:val="2145378408"/>
          <w:dropDownList>
            <w:listItem w:displayText="Minimal (connexion établie/fermée seulement)" w:value="Minimal (connexion établie/fermée seulement)"/>
            <w:listItem w:displayText="Standard (événements de connexion + erreurs)" w:value="Standard (événements de connexion + erreurs)"/>
            <w:listItem w:displayText="Complet (toutes les métadonnées de trafic)" w:value="Complet (toutes les métadonnées de trafic)"/>
          </w:dropDownList>
        </w:sdtPr>
        <w:sdtEndPr/>
        <w:sdtContent>
          <w:r w:rsidRPr="006B215E">
            <w:rPr>
              <w:lang w:val="fr-FR"/>
            </w:rPr>
            <w:t>[Sélection]</w:t>
          </w:r>
        </w:sdtContent>
      </w:sdt>
    </w:p>
    <w:p w14:paraId="1EEDA7A0" w14:textId="77777777" w:rsidR="001F436B" w:rsidRPr="006B215E" w:rsidRDefault="00375A33">
      <w:pPr>
        <w:rPr>
          <w:lang w:val="fr-FR"/>
        </w:rPr>
      </w:pPr>
      <w:r w:rsidRPr="006B215E">
        <w:rPr>
          <w:lang w:val="fr-FR"/>
        </w:rPr>
        <w:t>Période de rétention des journaux :</w:t>
      </w:r>
    </w:p>
    <w:p w14:paraId="1E445648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7_Retention"/>
          <w:tag w:val="S7_Retention"/>
          <w:id w:val="1532144134"/>
          <w:dropDownList>
            <w:listItem w:displayText="30 jours" w:value="30 jours"/>
            <w:listItem w:displayText="90 jours" w:value="90 jours"/>
            <w:listItem w:displayText="1 an" w:value="1 an"/>
            <w:listItem w:displayText="7 ans" w:value="7 ans"/>
          </w:dropDownList>
        </w:sdtPr>
        <w:sdtEndPr/>
        <w:sdtContent>
          <w:r w:rsidRPr="006B215E">
            <w:rPr>
              <w:lang w:val="fr-FR"/>
            </w:rPr>
            <w:t>[Sélection]</w:t>
          </w:r>
        </w:sdtContent>
      </w:sdt>
    </w:p>
    <w:p w14:paraId="3EAEC1A0" w14:textId="77777777" w:rsidR="001F436B" w:rsidRPr="006B215E" w:rsidRDefault="00375A33">
      <w:pPr>
        <w:rPr>
          <w:lang w:val="fr-FR"/>
        </w:rPr>
      </w:pPr>
      <w:r w:rsidRPr="006B215E">
        <w:rPr>
          <w:lang w:val="fr-FR"/>
        </w:rPr>
        <w:t>Exigences de surveillance :</w:t>
      </w:r>
    </w:p>
    <w:p w14:paraId="5146FD2D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7_BW_Mon"/>
          <w:tag w:val="S7_BW_Mon"/>
          <w:id w:val="-70819088"/>
          <w:dropDownList>
            <w:listItem w:displayText="Requise" w:value="Requise"/>
            <w:listItem w:displayText="Non requise" w:value="Non requise"/>
          </w:dropDownList>
        </w:sdtPr>
        <w:sdtEndPr/>
        <w:sdtContent>
          <w:r w:rsidRPr="006B215E">
            <w:rPr>
              <w:lang w:val="fr-FR"/>
            </w:rPr>
            <w:t>[Sélection]</w:t>
          </w:r>
        </w:sdtContent>
      </w:sdt>
    </w:p>
    <w:p w14:paraId="2B6B9053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7_BW_Expected"/>
          <w:tag w:val="S7_BW_Expected"/>
          <w:id w:val="-612907419"/>
          <w:text/>
        </w:sdtPr>
        <w:sdtEndPr/>
        <w:sdtContent>
          <w:r w:rsidRPr="006B215E">
            <w:rPr>
              <w:lang w:val="fr-FR"/>
            </w:rPr>
            <w:t>Ex. 50</w:t>
          </w:r>
        </w:sdtContent>
      </w:sdt>
    </w:p>
    <w:p w14:paraId="588C85FC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7_Alertes"/>
          <w:tag w:val="S7_Alertes"/>
          <w:id w:val="1816759128"/>
          <w:dropDownList>
            <w:listItem w:displayText="Oui" w:value="Oui"/>
            <w:listItem w:displayText="Non" w:value="Non"/>
          </w:dropDownList>
        </w:sdtPr>
        <w:sdtEndPr/>
        <w:sdtContent>
          <w:r w:rsidRPr="006B215E">
            <w:rPr>
              <w:lang w:val="fr-FR"/>
            </w:rPr>
            <w:t>[Sélection]</w:t>
          </w:r>
        </w:sdtContent>
      </w:sdt>
    </w:p>
    <w:p w14:paraId="21FCF97A" w14:textId="77777777" w:rsidR="001F436B" w:rsidRPr="006B215E" w:rsidRDefault="00375A33">
      <w:pPr>
        <w:rPr>
          <w:lang w:val="fr-FR"/>
        </w:rPr>
      </w:pPr>
      <w:r w:rsidRPr="006B215E">
        <w:rPr>
          <w:lang w:val="fr-FR"/>
        </w:rPr>
        <w:t>Si oui, alerter sur (cochez) :</w:t>
      </w:r>
    </w:p>
    <w:p w14:paraId="00FB8A80" w14:textId="77777777" w:rsidR="001F436B" w:rsidRPr="006B215E" w:rsidRDefault="00375A33">
      <w:pPr>
        <w:rPr>
          <w:lang w:val="fr-FR"/>
        </w:rPr>
      </w:pPr>
      <w:sdt>
        <w:sdtPr>
          <w:alias w:val="S7_Alert_Tunnel"/>
          <w:tag w:val="S7_Alert_Tunnel"/>
          <w:id w:val="3786797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Tunnel hors service</w:t>
      </w:r>
    </w:p>
    <w:p w14:paraId="4CFD076C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7_Alert_LatenceSeuil"/>
          <w:tag w:val="S7_Alert_LatenceSeuil"/>
          <w:id w:val="1183867497"/>
          <w:text/>
        </w:sdtPr>
        <w:sdtEndPr/>
        <w:sdtContent>
          <w:r w:rsidRPr="006B215E">
            <w:rPr>
              <w:lang w:val="fr-FR"/>
            </w:rPr>
            <w:t>Ex. 150</w:t>
          </w:r>
        </w:sdtContent>
      </w:sdt>
    </w:p>
    <w:p w14:paraId="2212998C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7_Alert_PerteSeuil"/>
          <w:tag w:val="S7_Alert_PerteSeuil"/>
          <w:id w:val="-1493555964"/>
          <w:text/>
        </w:sdtPr>
        <w:sdtEndPr/>
        <w:sdtContent>
          <w:r w:rsidRPr="006B215E">
            <w:rPr>
              <w:lang w:val="fr-FR"/>
            </w:rPr>
            <w:t>Ex. 2</w:t>
          </w:r>
        </w:sdtContent>
      </w:sdt>
    </w:p>
    <w:p w14:paraId="3E995099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7_Alert_BWSeuil"/>
          <w:tag w:val="S7_Alert_BWSeuil"/>
          <w:id w:val="1627431107"/>
          <w:text/>
        </w:sdtPr>
        <w:sdtEndPr/>
        <w:sdtContent>
          <w:r w:rsidRPr="006B215E">
            <w:rPr>
              <w:lang w:val="fr-FR"/>
            </w:rPr>
            <w:t>Ex. 80</w:t>
          </w:r>
        </w:sdtContent>
      </w:sdt>
    </w:p>
    <w:p w14:paraId="1AB5D507" w14:textId="77777777" w:rsidR="001F436B" w:rsidRPr="006B215E" w:rsidRDefault="00375A33">
      <w:pPr>
        <w:pStyle w:val="Heading3"/>
        <w:rPr>
          <w:lang w:val="fr-FR"/>
        </w:rPr>
      </w:pPr>
      <w:r w:rsidRPr="006B215E">
        <w:rPr>
          <w:lang w:val="fr-FR"/>
        </w:rPr>
        <w:t>SECTION 8 : HAUTE DISPONIBILITÉ ET BASCULEMENT</w:t>
      </w:r>
    </w:p>
    <w:p w14:paraId="4CBA200B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8_Basculement"/>
          <w:tag w:val="S8_Basculement"/>
          <w:id w:val="-1218350140"/>
          <w:dropDownList>
            <w:listItem w:displayText="Oui" w:value="Oui"/>
            <w:listItem w:displayText="Non" w:value="Non"/>
          </w:dropDownList>
        </w:sdtPr>
        <w:sdtEndPr/>
        <w:sdtContent>
          <w:r w:rsidRPr="006B215E">
            <w:rPr>
              <w:lang w:val="fr-FR"/>
            </w:rPr>
            <w:t>[Sélection]</w:t>
          </w:r>
        </w:sdtContent>
      </w:sdt>
    </w:p>
    <w:p w14:paraId="1B6C302C" w14:textId="77777777" w:rsidR="001F436B" w:rsidRPr="006B215E" w:rsidRDefault="00375A33">
      <w:pPr>
        <w:pStyle w:val="Heading4"/>
        <w:rPr>
          <w:lang w:val="fr-FR"/>
        </w:rPr>
      </w:pPr>
      <w:r w:rsidRPr="006B215E">
        <w:rPr>
          <w:lang w:val="fr-FR"/>
        </w:rPr>
        <w:t>Configuration du basculement (si applicable)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6C8756FB" w14:textId="77777777">
        <w:tc>
          <w:tcPr>
            <w:tcW w:w="3456" w:type="dxa"/>
            <w:shd w:val="clear" w:color="auto" w:fill="EDEDED"/>
          </w:tcPr>
          <w:p w14:paraId="2080CA39" w14:textId="77777777" w:rsidR="001F436B" w:rsidRDefault="00375A33">
            <w:r>
              <w:rPr>
                <w:b/>
              </w:rPr>
              <w:t>Champ</w:t>
            </w:r>
          </w:p>
        </w:tc>
        <w:tc>
          <w:tcPr>
            <w:tcW w:w="6912" w:type="dxa"/>
            <w:shd w:val="clear" w:color="auto" w:fill="EDEDED"/>
          </w:tcPr>
          <w:p w14:paraId="07DAB611" w14:textId="77777777" w:rsidR="001F436B" w:rsidRDefault="00375A33">
            <w:r>
              <w:rPr>
                <w:b/>
              </w:rPr>
              <w:t>Valeur</w:t>
            </w:r>
          </w:p>
        </w:tc>
      </w:tr>
      <w:tr w:rsidR="001F436B" w14:paraId="151C85B0" w14:textId="77777777">
        <w:tc>
          <w:tcPr>
            <w:tcW w:w="3456" w:type="dxa"/>
          </w:tcPr>
          <w:p w14:paraId="1F20CCDA" w14:textId="77777777" w:rsidR="001F436B" w:rsidRPr="006B215E" w:rsidRDefault="00375A33">
            <w:pPr>
              <w:rPr>
                <w:lang w:val="fr-FR"/>
              </w:rPr>
            </w:pPr>
            <w:r w:rsidRPr="006B215E">
              <w:rPr>
                <w:lang w:val="fr-FR"/>
              </w:rPr>
              <w:t xml:space="preserve">Point terminal </w:t>
            </w:r>
            <w:proofErr w:type="spellStart"/>
            <w:r w:rsidRPr="006B215E">
              <w:rPr>
                <w:lang w:val="fr-FR"/>
              </w:rPr>
              <w:t>RPN</w:t>
            </w:r>
            <w:proofErr w:type="spellEnd"/>
            <w:r w:rsidRPr="006B215E">
              <w:rPr>
                <w:lang w:val="fr-FR"/>
              </w:rPr>
              <w:t xml:space="preserve"> de secours (Site A)</w:t>
            </w:r>
          </w:p>
        </w:tc>
        <w:tc>
          <w:tcPr>
            <w:tcW w:w="6912" w:type="dxa"/>
          </w:tcPr>
          <w:p w14:paraId="485F8FCD" w14:textId="77777777" w:rsidR="001F436B" w:rsidRDefault="00375A33">
            <w:sdt>
              <w:sdtPr>
                <w:alias w:val="S8_CFG_1"/>
                <w:tag w:val="S8_CFG_1"/>
                <w:id w:val="1959531317"/>
                <w:text/>
              </w:sdtPr>
              <w:sdtEndPr/>
              <w:sdtContent>
                <w:r>
                  <w:t xml:space="preserve">À </w:t>
                </w:r>
                <w:proofErr w:type="spellStart"/>
                <w:r>
                  <w:t>remplir</w:t>
                </w:r>
                <w:proofErr w:type="spellEnd"/>
                <w:r>
                  <w:t>…</w:t>
                </w:r>
              </w:sdtContent>
            </w:sdt>
          </w:p>
        </w:tc>
      </w:tr>
      <w:tr w:rsidR="001F436B" w14:paraId="394FE72E" w14:textId="77777777">
        <w:tc>
          <w:tcPr>
            <w:tcW w:w="3456" w:type="dxa"/>
          </w:tcPr>
          <w:p w14:paraId="02417F18" w14:textId="77777777" w:rsidR="001F436B" w:rsidRPr="006B215E" w:rsidRDefault="00375A33">
            <w:pPr>
              <w:rPr>
                <w:lang w:val="fr-FR"/>
              </w:rPr>
            </w:pPr>
            <w:r w:rsidRPr="006B215E">
              <w:rPr>
                <w:lang w:val="fr-FR"/>
              </w:rPr>
              <w:t xml:space="preserve">Point terminal </w:t>
            </w:r>
            <w:proofErr w:type="spellStart"/>
            <w:r w:rsidRPr="006B215E">
              <w:rPr>
                <w:lang w:val="fr-FR"/>
              </w:rPr>
              <w:t>RPN</w:t>
            </w:r>
            <w:proofErr w:type="spellEnd"/>
            <w:r w:rsidRPr="006B215E">
              <w:rPr>
                <w:lang w:val="fr-FR"/>
              </w:rPr>
              <w:t xml:space="preserve"> de secours (Site B)</w:t>
            </w:r>
          </w:p>
        </w:tc>
        <w:tc>
          <w:tcPr>
            <w:tcW w:w="6912" w:type="dxa"/>
          </w:tcPr>
          <w:p w14:paraId="25B55A24" w14:textId="77777777" w:rsidR="001F436B" w:rsidRDefault="00375A33">
            <w:sdt>
              <w:sdtPr>
                <w:alias w:val="S8_CFG_2"/>
                <w:tag w:val="S8_CFG_2"/>
                <w:id w:val="-1548670301"/>
                <w:text/>
              </w:sdtPr>
              <w:sdtEndPr/>
              <w:sdtContent>
                <w:r>
                  <w:t xml:space="preserve">À </w:t>
                </w:r>
                <w:proofErr w:type="spellStart"/>
                <w:r>
                  <w:t>remplir</w:t>
                </w:r>
                <w:proofErr w:type="spellEnd"/>
                <w:r>
                  <w:t>…</w:t>
                </w:r>
              </w:sdtContent>
            </w:sdt>
          </w:p>
        </w:tc>
      </w:tr>
      <w:tr w:rsidR="001F436B" w14:paraId="1055CA44" w14:textId="77777777">
        <w:tc>
          <w:tcPr>
            <w:tcW w:w="3456" w:type="dxa"/>
          </w:tcPr>
          <w:p w14:paraId="4964A0DC" w14:textId="77777777" w:rsidR="001F436B" w:rsidRDefault="00375A33">
            <w:r>
              <w:t>Type de basculement</w:t>
            </w:r>
          </w:p>
        </w:tc>
        <w:tc>
          <w:tcPr>
            <w:tcW w:w="6912" w:type="dxa"/>
          </w:tcPr>
          <w:p w14:paraId="347BE6E6" w14:textId="77777777" w:rsidR="001F436B" w:rsidRDefault="00375A33">
            <w:sdt>
              <w:sdtPr>
                <w:alias w:val="S8_Type"/>
                <w:tag w:val="S8_Type"/>
                <w:id w:val="199357246"/>
                <w:dropDownList>
                  <w:listItem w:displayText="Actif/Passif" w:value="Actif/Passif"/>
                  <w:listItem w:displayText="Actif/Actif" w:value="Actif/Actif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78902764" w14:textId="77777777">
        <w:tc>
          <w:tcPr>
            <w:tcW w:w="3456" w:type="dxa"/>
          </w:tcPr>
          <w:p w14:paraId="463D5BD5" w14:textId="77777777" w:rsidR="001F436B" w:rsidRDefault="00375A33">
            <w:r>
              <w:t>Déclencheur de basculement</w:t>
            </w:r>
          </w:p>
        </w:tc>
        <w:tc>
          <w:tcPr>
            <w:tcW w:w="6912" w:type="dxa"/>
          </w:tcPr>
          <w:p w14:paraId="3AF8DF02" w14:textId="77777777" w:rsidR="001F436B" w:rsidRDefault="00375A33">
            <w:sdt>
              <w:sdtPr>
                <w:alias w:val="S8_Trigger"/>
                <w:tag w:val="S8_Trigger"/>
                <w:id w:val="-37277688"/>
                <w:dropDownList>
                  <w:listItem w:displayText="Automatique" w:value="Automatique"/>
                  <w:listItem w:displayText="Manuel" w:value="Manuel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</w:tbl>
    <w:p w14:paraId="4D441519" w14:textId="77777777" w:rsidR="001F436B" w:rsidRDefault="00375A33">
      <w:pPr>
        <w:pStyle w:val="Heading4"/>
      </w:pPr>
      <w:r>
        <w:lastRenderedPageBreak/>
        <w:t>Objectifs de récupération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4F6D9944" w14:textId="77777777">
        <w:tc>
          <w:tcPr>
            <w:tcW w:w="3456" w:type="dxa"/>
            <w:shd w:val="clear" w:color="auto" w:fill="EDEDED"/>
          </w:tcPr>
          <w:p w14:paraId="47EA3DF8" w14:textId="77777777" w:rsidR="001F436B" w:rsidRDefault="00375A33">
            <w:r>
              <w:rPr>
                <w:b/>
              </w:rPr>
              <w:t>Champ</w:t>
            </w:r>
          </w:p>
        </w:tc>
        <w:tc>
          <w:tcPr>
            <w:tcW w:w="6912" w:type="dxa"/>
            <w:shd w:val="clear" w:color="auto" w:fill="EDEDED"/>
          </w:tcPr>
          <w:p w14:paraId="00581D6D" w14:textId="77777777" w:rsidR="001F436B" w:rsidRDefault="00375A33">
            <w:r>
              <w:rPr>
                <w:b/>
              </w:rPr>
              <w:t>Valeur</w:t>
            </w:r>
          </w:p>
        </w:tc>
      </w:tr>
      <w:tr w:rsidR="001F436B" w14:paraId="05DEE89C" w14:textId="77777777">
        <w:tc>
          <w:tcPr>
            <w:tcW w:w="3456" w:type="dxa"/>
          </w:tcPr>
          <w:p w14:paraId="3A9DA829" w14:textId="77777777" w:rsidR="001F436B" w:rsidRPr="006B215E" w:rsidRDefault="00375A33">
            <w:pPr>
              <w:rPr>
                <w:lang w:val="fr-FR"/>
              </w:rPr>
            </w:pPr>
            <w:proofErr w:type="spellStart"/>
            <w:r w:rsidRPr="006B215E">
              <w:rPr>
                <w:lang w:val="fr-FR"/>
              </w:rPr>
              <w:t>OTR</w:t>
            </w:r>
            <w:proofErr w:type="spellEnd"/>
            <w:r w:rsidRPr="006B215E">
              <w:rPr>
                <w:lang w:val="fr-FR"/>
              </w:rPr>
              <w:t xml:space="preserve"> (Objectif de temps de rétablissement) — minutes</w:t>
            </w:r>
          </w:p>
        </w:tc>
        <w:tc>
          <w:tcPr>
            <w:tcW w:w="6912" w:type="dxa"/>
          </w:tcPr>
          <w:p w14:paraId="4D4908AE" w14:textId="77777777" w:rsidR="001F436B" w:rsidRDefault="00375A33">
            <w:sdt>
              <w:sdtPr>
                <w:alias w:val="S8_OTR"/>
                <w:tag w:val="S8_OTR"/>
                <w:id w:val="-52394884"/>
                <w:text/>
              </w:sdtPr>
              <w:sdtEndPr/>
              <w:sdtContent>
                <w:r>
                  <w:t>Ex. 60</w:t>
                </w:r>
              </w:sdtContent>
            </w:sdt>
          </w:p>
        </w:tc>
      </w:tr>
      <w:tr w:rsidR="001F436B" w14:paraId="1C7E51C7" w14:textId="77777777">
        <w:tc>
          <w:tcPr>
            <w:tcW w:w="3456" w:type="dxa"/>
          </w:tcPr>
          <w:p w14:paraId="538E63A4" w14:textId="77777777" w:rsidR="001F436B" w:rsidRPr="006B215E" w:rsidRDefault="00375A33">
            <w:pPr>
              <w:rPr>
                <w:lang w:val="fr-FR"/>
              </w:rPr>
            </w:pPr>
            <w:r w:rsidRPr="006B215E">
              <w:rPr>
                <w:lang w:val="fr-FR"/>
              </w:rPr>
              <w:t>OPR (Objectif de point de rétablissement) — minutes</w:t>
            </w:r>
          </w:p>
        </w:tc>
        <w:tc>
          <w:tcPr>
            <w:tcW w:w="6912" w:type="dxa"/>
          </w:tcPr>
          <w:p w14:paraId="1891628C" w14:textId="77777777" w:rsidR="001F436B" w:rsidRDefault="00375A33">
            <w:sdt>
              <w:sdtPr>
                <w:alias w:val="S8_OPR"/>
                <w:tag w:val="S8_OPR"/>
                <w:id w:val="-488403119"/>
                <w:text/>
              </w:sdtPr>
              <w:sdtEndPr/>
              <w:sdtContent>
                <w:r>
                  <w:t>Ex. 15</w:t>
                </w:r>
              </w:sdtContent>
            </w:sdt>
          </w:p>
        </w:tc>
      </w:tr>
    </w:tbl>
    <w:p w14:paraId="35140C9F" w14:textId="77777777" w:rsidR="001F436B" w:rsidRDefault="00375A33">
      <w:pPr>
        <w:pStyle w:val="Heading3"/>
      </w:pPr>
      <w:r>
        <w:t>SECTION 9 : INFORMATION SUR LES FOURNISSEURS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3B71F767" w14:textId="77777777">
        <w:tc>
          <w:tcPr>
            <w:tcW w:w="3456" w:type="dxa"/>
            <w:shd w:val="clear" w:color="auto" w:fill="EDEDED"/>
          </w:tcPr>
          <w:p w14:paraId="5D34F49F" w14:textId="77777777" w:rsidR="001F436B" w:rsidRDefault="00375A33">
            <w:r>
              <w:rPr>
                <w:b/>
              </w:rPr>
              <w:t>Champ</w:t>
            </w:r>
          </w:p>
        </w:tc>
        <w:tc>
          <w:tcPr>
            <w:tcW w:w="6912" w:type="dxa"/>
            <w:shd w:val="clear" w:color="auto" w:fill="EDEDED"/>
          </w:tcPr>
          <w:p w14:paraId="53994ED4" w14:textId="77777777" w:rsidR="001F436B" w:rsidRDefault="00375A33">
            <w:r>
              <w:rPr>
                <w:b/>
              </w:rPr>
              <w:t>Valeur</w:t>
            </w:r>
          </w:p>
        </w:tc>
      </w:tr>
      <w:tr w:rsidR="001F436B" w14:paraId="0B55C2C6" w14:textId="77777777">
        <w:tc>
          <w:tcPr>
            <w:tcW w:w="3456" w:type="dxa"/>
          </w:tcPr>
          <w:p w14:paraId="1E2D02D6" w14:textId="77777777" w:rsidR="001F436B" w:rsidRDefault="00375A33">
            <w:r>
              <w:t>Fournisseur</w:t>
            </w:r>
          </w:p>
        </w:tc>
        <w:tc>
          <w:tcPr>
            <w:tcW w:w="6912" w:type="dxa"/>
          </w:tcPr>
          <w:p w14:paraId="3FD28C1B" w14:textId="77777777" w:rsidR="001F436B" w:rsidRDefault="00375A33">
            <w:sdt>
              <w:sdtPr>
                <w:alias w:val="S9_1"/>
                <w:tag w:val="S9_1"/>
                <w:id w:val="-2077045062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236E66E3" w14:textId="77777777">
        <w:tc>
          <w:tcPr>
            <w:tcW w:w="3456" w:type="dxa"/>
          </w:tcPr>
          <w:p w14:paraId="741DED09" w14:textId="77777777" w:rsidR="001F436B" w:rsidRDefault="00375A33">
            <w:r>
              <w:t>Nom du produit</w:t>
            </w:r>
          </w:p>
        </w:tc>
        <w:tc>
          <w:tcPr>
            <w:tcW w:w="6912" w:type="dxa"/>
          </w:tcPr>
          <w:p w14:paraId="3B1B5A92" w14:textId="77777777" w:rsidR="001F436B" w:rsidRDefault="00375A33">
            <w:sdt>
              <w:sdtPr>
                <w:alias w:val="S9_2"/>
                <w:tag w:val="S9_2"/>
                <w:id w:val="518748827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0DFF13C7" w14:textId="77777777">
        <w:tc>
          <w:tcPr>
            <w:tcW w:w="3456" w:type="dxa"/>
          </w:tcPr>
          <w:p w14:paraId="5D6DCFC1" w14:textId="77777777" w:rsidR="001F436B" w:rsidRDefault="00375A33">
            <w:r>
              <w:t>Version / Micrologiciel</w:t>
            </w:r>
          </w:p>
        </w:tc>
        <w:tc>
          <w:tcPr>
            <w:tcW w:w="6912" w:type="dxa"/>
          </w:tcPr>
          <w:p w14:paraId="58C80F48" w14:textId="77777777" w:rsidR="001F436B" w:rsidRDefault="00375A33">
            <w:sdt>
              <w:sdtPr>
                <w:alias w:val="S9_3"/>
                <w:tag w:val="S9_3"/>
                <w:id w:val="-626241615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407B6DDD" w14:textId="77777777">
        <w:tc>
          <w:tcPr>
            <w:tcW w:w="3456" w:type="dxa"/>
          </w:tcPr>
          <w:p w14:paraId="0DA66BDF" w14:textId="77777777" w:rsidR="001F436B" w:rsidRDefault="00375A33">
            <w:r>
              <w:t>Niveau d’assistance</w:t>
            </w:r>
          </w:p>
        </w:tc>
        <w:tc>
          <w:tcPr>
            <w:tcW w:w="6912" w:type="dxa"/>
          </w:tcPr>
          <w:p w14:paraId="448514CA" w14:textId="77777777" w:rsidR="001F436B" w:rsidRDefault="00375A33">
            <w:sdt>
              <w:sdtPr>
                <w:alias w:val="S9_Support"/>
                <w:tag w:val="S9_Support"/>
                <w:id w:val="-2053072179"/>
                <w:dropDownList>
                  <w:listItem w:displayText="Platine" w:value="Platine"/>
                  <w:listItem w:displayText="Or" w:value="Or"/>
                  <w:listItem w:displayText="Argent" w:value="Argent"/>
                  <w:listItem w:displayText="Bronze" w:value="Bronze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466A3082" w14:textId="77777777">
        <w:tc>
          <w:tcPr>
            <w:tcW w:w="3456" w:type="dxa"/>
          </w:tcPr>
          <w:p w14:paraId="5A328103" w14:textId="77777777" w:rsidR="001F436B" w:rsidRDefault="00375A33">
            <w:r>
              <w:t>ALS d’assistance</w:t>
            </w:r>
          </w:p>
        </w:tc>
        <w:tc>
          <w:tcPr>
            <w:tcW w:w="6912" w:type="dxa"/>
          </w:tcPr>
          <w:p w14:paraId="5E8C461A" w14:textId="77777777" w:rsidR="001F436B" w:rsidRDefault="00375A33">
            <w:sdt>
              <w:sdtPr>
                <w:alias w:val="S9_5"/>
                <w:tag w:val="S9_5"/>
                <w:id w:val="44042988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769D9EBE" w14:textId="77777777">
        <w:tc>
          <w:tcPr>
            <w:tcW w:w="3456" w:type="dxa"/>
          </w:tcPr>
          <w:p w14:paraId="72D3B5A1" w14:textId="77777777" w:rsidR="001F436B" w:rsidRDefault="00375A33">
            <w:r>
              <w:t>Certifications de sécurité</w:t>
            </w:r>
          </w:p>
        </w:tc>
        <w:tc>
          <w:tcPr>
            <w:tcW w:w="6912" w:type="dxa"/>
          </w:tcPr>
          <w:p w14:paraId="3EEBC97D" w14:textId="77777777" w:rsidR="001F436B" w:rsidRDefault="00375A33">
            <w:sdt>
              <w:sdtPr>
                <w:alias w:val="S9_6"/>
                <w:tag w:val="S9_6"/>
                <w:id w:val="1388149951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</w:tbl>
    <w:p w14:paraId="17DFD32A" w14:textId="77777777" w:rsidR="001F436B" w:rsidRPr="006B215E" w:rsidRDefault="00375A33">
      <w:pPr>
        <w:rPr>
          <w:lang w:val="fr-FR"/>
        </w:rPr>
      </w:pPr>
      <w:r w:rsidRPr="006B215E">
        <w:rPr>
          <w:lang w:val="fr-FR"/>
        </w:rPr>
        <w:t>Certifications de sécurité (cochez tout ce qui s’applique) :</w:t>
      </w:r>
    </w:p>
    <w:p w14:paraId="00B4BAB8" w14:textId="77777777" w:rsidR="001F436B" w:rsidRPr="006B215E" w:rsidRDefault="00375A33">
      <w:pPr>
        <w:rPr>
          <w:lang w:val="fr-FR"/>
        </w:rPr>
      </w:pPr>
      <w:sdt>
        <w:sdtPr>
          <w:alias w:val="S9_Cert_SOC2"/>
          <w:tag w:val="S9_Cert_SOC2"/>
          <w:id w:val="-529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SOC 2</w:t>
      </w:r>
    </w:p>
    <w:p w14:paraId="306BCAC2" w14:textId="77777777" w:rsidR="001F436B" w:rsidRPr="006B215E" w:rsidRDefault="00375A33">
      <w:pPr>
        <w:rPr>
          <w:lang w:val="fr-FR"/>
        </w:rPr>
      </w:pPr>
      <w:sdt>
        <w:sdtPr>
          <w:alias w:val="S9_Cert_ISO27001"/>
          <w:tag w:val="S9_Cert_ISO27001"/>
          <w:id w:val="-527095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ISO 27001</w:t>
      </w:r>
    </w:p>
    <w:p w14:paraId="324E4ADF" w14:textId="77777777" w:rsidR="001F436B" w:rsidRPr="006B215E" w:rsidRDefault="00375A33">
      <w:pPr>
        <w:rPr>
          <w:lang w:val="fr-FR"/>
        </w:rPr>
      </w:pPr>
      <w:sdt>
        <w:sdtPr>
          <w:alias w:val="S9_Cert_CC"/>
          <w:tag w:val="S9_Cert_CC"/>
          <w:id w:val="-9978783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Critères communs</w:t>
      </w:r>
    </w:p>
    <w:p w14:paraId="009B1C8D" w14:textId="77777777" w:rsidR="001F436B" w:rsidRPr="006B215E" w:rsidRDefault="00375A33">
      <w:pPr>
        <w:rPr>
          <w:lang w:val="fr-FR"/>
        </w:rPr>
      </w:pPr>
      <w:sdt>
        <w:sdtPr>
          <w:alias w:val="S9_Cert_FIPS"/>
          <w:tag w:val="S9_Cert_FIPS"/>
          <w:id w:val="1733895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Pr="006B215E">
        <w:rPr>
          <w:lang w:val="fr-FR"/>
        </w:rPr>
        <w:t xml:space="preserve"> </w:t>
      </w:r>
      <w:proofErr w:type="spellStart"/>
      <w:r w:rsidRPr="006B215E">
        <w:rPr>
          <w:lang w:val="fr-FR"/>
        </w:rPr>
        <w:t>FIPS</w:t>
      </w:r>
      <w:proofErr w:type="spellEnd"/>
      <w:r w:rsidRPr="006B215E">
        <w:rPr>
          <w:lang w:val="fr-FR"/>
        </w:rPr>
        <w:t xml:space="preserve"> 140-2/3</w:t>
      </w:r>
    </w:p>
    <w:p w14:paraId="59A30CA6" w14:textId="77777777" w:rsidR="001F436B" w:rsidRPr="006B215E" w:rsidRDefault="00375A33">
      <w:pPr>
        <w:pStyle w:val="Heading3"/>
        <w:rPr>
          <w:lang w:val="fr-FR"/>
        </w:rPr>
      </w:pPr>
      <w:r w:rsidRPr="006B215E">
        <w:rPr>
          <w:lang w:val="fr-FR"/>
        </w:rPr>
        <w:t>SECTION 10 : TESTS ET VALIDATION</w:t>
      </w:r>
    </w:p>
    <w:p w14:paraId="5F292012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10_TestsPre"/>
          <w:tag w:val="S10_TestsPre"/>
          <w:id w:val="-403142817"/>
          <w:dropDownList>
            <w:listItem w:displayText="Requis" w:value="Requis"/>
            <w:listItem w:displayText="Non requis" w:value="Non requis"/>
          </w:dropDownList>
        </w:sdtPr>
        <w:sdtEndPr/>
        <w:sdtContent>
          <w:r w:rsidRPr="006B215E">
            <w:rPr>
              <w:lang w:val="fr-FR"/>
            </w:rPr>
            <w:t>[Sélection]</w:t>
          </w:r>
        </w:sdtContent>
      </w:sdt>
    </w:p>
    <w:p w14:paraId="47C0457B" w14:textId="77777777" w:rsidR="001F436B" w:rsidRDefault="00375A33">
      <w:pPr>
        <w:pStyle w:val="Heading4"/>
      </w:pPr>
      <w:r>
        <w:t>Plan de test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184"/>
        <w:gridCol w:w="2880"/>
      </w:tblGrid>
      <w:tr w:rsidR="001F436B" w14:paraId="072D6582" w14:textId="77777777">
        <w:tc>
          <w:tcPr>
            <w:tcW w:w="2880" w:type="dxa"/>
            <w:shd w:val="clear" w:color="auto" w:fill="EDEDED"/>
          </w:tcPr>
          <w:p w14:paraId="36364B96" w14:textId="77777777" w:rsidR="001F436B" w:rsidRDefault="00375A33">
            <w:r>
              <w:rPr>
                <w:b/>
              </w:rPr>
              <w:t>Test</w:t>
            </w:r>
          </w:p>
        </w:tc>
        <w:tc>
          <w:tcPr>
            <w:tcW w:w="2880" w:type="dxa"/>
            <w:shd w:val="clear" w:color="auto" w:fill="EDEDED"/>
          </w:tcPr>
          <w:p w14:paraId="5BFE9368" w14:textId="77777777" w:rsidR="001F436B" w:rsidRDefault="00375A33">
            <w:r>
              <w:rPr>
                <w:b/>
              </w:rPr>
              <w:t>Description</w:t>
            </w:r>
          </w:p>
        </w:tc>
        <w:tc>
          <w:tcPr>
            <w:tcW w:w="2880" w:type="dxa"/>
            <w:shd w:val="clear" w:color="auto" w:fill="EDEDED"/>
          </w:tcPr>
          <w:p w14:paraId="5069D56C" w14:textId="77777777" w:rsidR="001F436B" w:rsidRDefault="00375A33">
            <w:r>
              <w:rPr>
                <w:b/>
              </w:rPr>
              <w:t>Réussite/Échec</w:t>
            </w:r>
          </w:p>
        </w:tc>
      </w:tr>
      <w:tr w:rsidR="001F436B" w14:paraId="41A23BB3" w14:textId="77777777">
        <w:tc>
          <w:tcPr>
            <w:tcW w:w="2880" w:type="dxa"/>
          </w:tcPr>
          <w:p w14:paraId="739BD476" w14:textId="77777777" w:rsidR="001F436B" w:rsidRDefault="00375A33">
            <w:r>
              <w:t>Établissement du tunnel</w:t>
            </w:r>
          </w:p>
        </w:tc>
        <w:tc>
          <w:tcPr>
            <w:tcW w:w="5184" w:type="dxa"/>
          </w:tcPr>
          <w:p w14:paraId="3C32A176" w14:textId="77777777" w:rsidR="001F436B" w:rsidRPr="006B215E" w:rsidRDefault="00375A33">
            <w:pPr>
              <w:rPr>
                <w:lang w:val="fr-FR"/>
              </w:rPr>
            </w:pPr>
            <w:sdt>
              <w:sdtPr>
                <w:rPr>
                  <w:lang w:val="fr-FR"/>
                </w:rPr>
                <w:alias w:val="S10_Test_1_Desc"/>
                <w:tag w:val="S10_Test_1_Desc"/>
                <w:id w:val="-1686665360"/>
                <w:text/>
              </w:sdtPr>
              <w:sdtEndPr/>
              <w:sdtContent>
                <w:r w:rsidRPr="006B215E">
                  <w:rPr>
                    <w:lang w:val="fr-FR"/>
                  </w:rPr>
                  <w:t>Vérifier que le tunnel s'établit correctement</w:t>
                </w:r>
              </w:sdtContent>
            </w:sdt>
          </w:p>
        </w:tc>
        <w:tc>
          <w:tcPr>
            <w:tcW w:w="2304" w:type="dxa"/>
          </w:tcPr>
          <w:p w14:paraId="7D690999" w14:textId="77777777" w:rsidR="001F436B" w:rsidRDefault="00375A33">
            <w:sdt>
              <w:sdtPr>
                <w:alias w:val="S10_Test_1_Result"/>
                <w:tag w:val="S10_Test_1_Result"/>
                <w:id w:val="898014378"/>
                <w:dropDownList>
                  <w:listItem w:displayText="Réussite" w:value="Réussite"/>
                  <w:listItem w:displayText="Échec" w:value="Échec"/>
                  <w:listItem w:displayText="N/A" w:value="N/A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292B611D" w14:textId="77777777">
        <w:tc>
          <w:tcPr>
            <w:tcW w:w="2880" w:type="dxa"/>
          </w:tcPr>
          <w:p w14:paraId="07D92B75" w14:textId="77777777" w:rsidR="001F436B" w:rsidRDefault="00375A33">
            <w:r>
              <w:t>Flux de trafic</w:t>
            </w:r>
          </w:p>
        </w:tc>
        <w:tc>
          <w:tcPr>
            <w:tcW w:w="5184" w:type="dxa"/>
          </w:tcPr>
          <w:p w14:paraId="3164CA6C" w14:textId="77777777" w:rsidR="001F436B" w:rsidRPr="006B215E" w:rsidRDefault="00375A33">
            <w:pPr>
              <w:rPr>
                <w:lang w:val="fr-FR"/>
              </w:rPr>
            </w:pPr>
            <w:sdt>
              <w:sdtPr>
                <w:rPr>
                  <w:lang w:val="fr-FR"/>
                </w:rPr>
                <w:alias w:val="S10_Test_2_Desc"/>
                <w:tag w:val="S10_Test_2_Desc"/>
                <w:id w:val="2006162938"/>
                <w:text/>
              </w:sdtPr>
              <w:sdtEndPr/>
              <w:sdtContent>
                <w:r w:rsidRPr="006B215E">
                  <w:rPr>
                    <w:lang w:val="fr-FR"/>
                  </w:rPr>
                  <w:t>Vérifier que le trafic autorisé passe</w:t>
                </w:r>
              </w:sdtContent>
            </w:sdt>
          </w:p>
        </w:tc>
        <w:tc>
          <w:tcPr>
            <w:tcW w:w="2304" w:type="dxa"/>
          </w:tcPr>
          <w:p w14:paraId="02B65D71" w14:textId="77777777" w:rsidR="001F436B" w:rsidRDefault="00375A33">
            <w:sdt>
              <w:sdtPr>
                <w:alias w:val="S10_Test_2_Result"/>
                <w:tag w:val="S10_Test_2_Result"/>
                <w:id w:val="-211271089"/>
                <w:dropDownList>
                  <w:listItem w:displayText="Réussite" w:value="Réussite"/>
                  <w:listItem w:displayText="Échec" w:value="Échec"/>
                  <w:listItem w:displayText="N/A" w:value="N/A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36868371" w14:textId="77777777">
        <w:tc>
          <w:tcPr>
            <w:tcW w:w="2880" w:type="dxa"/>
          </w:tcPr>
          <w:p w14:paraId="00395DB3" w14:textId="77777777" w:rsidR="001F436B" w:rsidRDefault="00375A33">
            <w:r>
              <w:t>Basculement</w:t>
            </w:r>
          </w:p>
        </w:tc>
        <w:tc>
          <w:tcPr>
            <w:tcW w:w="5184" w:type="dxa"/>
          </w:tcPr>
          <w:p w14:paraId="33CC3D12" w14:textId="77777777" w:rsidR="001F436B" w:rsidRPr="006B215E" w:rsidRDefault="00375A33">
            <w:pPr>
              <w:rPr>
                <w:lang w:val="fr-FR"/>
              </w:rPr>
            </w:pPr>
            <w:sdt>
              <w:sdtPr>
                <w:rPr>
                  <w:lang w:val="fr-FR"/>
                </w:rPr>
                <w:alias w:val="S10_Test_3_Desc"/>
                <w:tag w:val="S10_Test_3_Desc"/>
                <w:id w:val="388081366"/>
                <w:text/>
              </w:sdtPr>
              <w:sdtEndPr/>
              <w:sdtContent>
                <w:r w:rsidRPr="006B215E">
                  <w:rPr>
                    <w:lang w:val="fr-FR"/>
                  </w:rPr>
                  <w:t>Tester le basculement vers la sauvegarde (si applicable)</w:t>
                </w:r>
              </w:sdtContent>
            </w:sdt>
          </w:p>
        </w:tc>
        <w:tc>
          <w:tcPr>
            <w:tcW w:w="2304" w:type="dxa"/>
          </w:tcPr>
          <w:p w14:paraId="3D4FB95A" w14:textId="77777777" w:rsidR="001F436B" w:rsidRDefault="00375A33">
            <w:sdt>
              <w:sdtPr>
                <w:alias w:val="S10_Test_3_Result"/>
                <w:tag w:val="S10_Test_3_Result"/>
                <w:id w:val="-1165158162"/>
                <w:dropDownList>
                  <w:listItem w:displayText="Réussite" w:value="Réussite"/>
                  <w:listItem w:displayText="Échec" w:value="Échec"/>
                  <w:listItem w:displayText="N/A" w:value="N/A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08157CB3" w14:textId="77777777">
        <w:tc>
          <w:tcPr>
            <w:tcW w:w="2880" w:type="dxa"/>
          </w:tcPr>
          <w:p w14:paraId="616D6668" w14:textId="77777777" w:rsidR="001F436B" w:rsidRDefault="00375A33">
            <w:r>
              <w:t>Performance</w:t>
            </w:r>
          </w:p>
        </w:tc>
        <w:tc>
          <w:tcPr>
            <w:tcW w:w="5184" w:type="dxa"/>
          </w:tcPr>
          <w:p w14:paraId="3CFE9440" w14:textId="77777777" w:rsidR="001F436B" w:rsidRPr="006B215E" w:rsidRDefault="00375A33">
            <w:pPr>
              <w:rPr>
                <w:lang w:val="fr-FR"/>
              </w:rPr>
            </w:pPr>
            <w:sdt>
              <w:sdtPr>
                <w:rPr>
                  <w:lang w:val="fr-FR"/>
                </w:rPr>
                <w:alias w:val="S10_Test_4_Desc"/>
                <w:tag w:val="S10_Test_4_Desc"/>
                <w:id w:val="-1474204588"/>
                <w:text/>
              </w:sdtPr>
              <w:sdtEndPr/>
              <w:sdtContent>
                <w:r w:rsidRPr="006B215E">
                  <w:rPr>
                    <w:lang w:val="fr-FR"/>
                  </w:rPr>
                  <w:t>Vérifier que la bande passante répond aux exigences</w:t>
                </w:r>
              </w:sdtContent>
            </w:sdt>
          </w:p>
        </w:tc>
        <w:tc>
          <w:tcPr>
            <w:tcW w:w="2304" w:type="dxa"/>
          </w:tcPr>
          <w:p w14:paraId="0D8A2761" w14:textId="77777777" w:rsidR="001F436B" w:rsidRDefault="00375A33">
            <w:sdt>
              <w:sdtPr>
                <w:alias w:val="S10_Test_4_Result"/>
                <w:tag w:val="S10_Test_4_Result"/>
                <w:id w:val="417603441"/>
                <w:dropDownList>
                  <w:listItem w:displayText="Réussite" w:value="Réussite"/>
                  <w:listItem w:displayText="Échec" w:value="Échec"/>
                  <w:listItem w:displayText="N/A" w:value="N/A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10D42B6C" w14:textId="77777777">
        <w:tc>
          <w:tcPr>
            <w:tcW w:w="2880" w:type="dxa"/>
          </w:tcPr>
          <w:p w14:paraId="3B5D84F1" w14:textId="77777777" w:rsidR="001F436B" w:rsidRDefault="00375A33">
            <w:r>
              <w:t>Sécurité</w:t>
            </w:r>
          </w:p>
        </w:tc>
        <w:tc>
          <w:tcPr>
            <w:tcW w:w="5184" w:type="dxa"/>
          </w:tcPr>
          <w:p w14:paraId="0DC1E7F2" w14:textId="77777777" w:rsidR="001F436B" w:rsidRPr="006B215E" w:rsidRDefault="00375A33">
            <w:pPr>
              <w:rPr>
                <w:lang w:val="fr-FR"/>
              </w:rPr>
            </w:pPr>
            <w:sdt>
              <w:sdtPr>
                <w:rPr>
                  <w:lang w:val="fr-FR"/>
                </w:rPr>
                <w:alias w:val="S10_Test_5_Desc"/>
                <w:tag w:val="S10_Test_5_Desc"/>
                <w:id w:val="-1945066727"/>
                <w:text/>
              </w:sdtPr>
              <w:sdtEndPr/>
              <w:sdtContent>
                <w:r w:rsidRPr="006B215E">
                  <w:rPr>
                    <w:lang w:val="fr-FR"/>
                  </w:rPr>
                  <w:t>Vérifier que le trafic non autorisé est bloqué</w:t>
                </w:r>
              </w:sdtContent>
            </w:sdt>
          </w:p>
        </w:tc>
        <w:tc>
          <w:tcPr>
            <w:tcW w:w="2304" w:type="dxa"/>
          </w:tcPr>
          <w:p w14:paraId="62EBF2F2" w14:textId="77777777" w:rsidR="001F436B" w:rsidRDefault="00375A33">
            <w:sdt>
              <w:sdtPr>
                <w:alias w:val="S10_Test_5_Result"/>
                <w:tag w:val="S10_Test_5_Result"/>
                <w:id w:val="1518650299"/>
                <w:dropDownList>
                  <w:listItem w:displayText="Réussite" w:value="Réussite"/>
                  <w:listItem w:displayText="Échec" w:value="Échec"/>
                  <w:listItem w:displayText="N/A" w:value="N/A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</w:tbl>
    <w:p w14:paraId="36928B3A" w14:textId="77777777" w:rsidR="001F436B" w:rsidRDefault="00375A33">
      <w:r>
        <w:t>Environnement de test :</w:t>
      </w:r>
    </w:p>
    <w:p w14:paraId="2EF4045E" w14:textId="77777777" w:rsidR="001F436B" w:rsidRDefault="00375A33">
      <w:sdt>
        <w:sdtPr>
          <w:alias w:val="S10_EnvTest"/>
          <w:tag w:val="S10_EnvTest"/>
          <w:id w:val="840665157"/>
          <w:dropDownList>
            <w:listItem w:displayText="Laboratoire" w:value="Laboratoire"/>
            <w:listItem w:displayText="Dév" w:value="Dév"/>
            <w:listItem w:displayText="Mise en scène" w:value="Mise en scène"/>
            <w:listItem w:displayText="Production (limité)" w:value="Production (limité)"/>
          </w:dropDownList>
        </w:sdtPr>
        <w:sdtEndPr/>
        <w:sdtContent>
          <w:r>
            <w:t>[Sélection]</w:t>
          </w:r>
        </w:sdtContent>
      </w:sdt>
    </w:p>
    <w:p w14:paraId="62584AE2" w14:textId="77777777" w:rsidR="001F436B" w:rsidRDefault="00375A33">
      <w:pPr>
        <w:pStyle w:val="Heading3"/>
      </w:pPr>
      <w:r>
        <w:t>SECTION 11 : REMARQUES ET EXIGENCES SUPPLÉMENTAIRES</w:t>
      </w:r>
    </w:p>
    <w:p w14:paraId="703DBDE7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11_Remarques"/>
          <w:tag w:val="S11_Remarques"/>
          <w:id w:val="708373085"/>
          <w:text/>
        </w:sdtPr>
        <w:sdtEndPr/>
        <w:sdtContent>
          <w:r w:rsidRPr="006B215E">
            <w:rPr>
              <w:lang w:val="fr-FR"/>
            </w:rPr>
            <w:t>Ajouter toute précision (ex. « Autre ») …</w:t>
          </w:r>
        </w:sdtContent>
      </w:sdt>
    </w:p>
    <w:p w14:paraId="0BAB4626" w14:textId="77777777" w:rsidR="001F436B" w:rsidRDefault="00375A33">
      <w:pPr>
        <w:pStyle w:val="Heading3"/>
      </w:pPr>
      <w:r>
        <w:t xml:space="preserve">SECTION </w:t>
      </w:r>
      <w:proofErr w:type="gramStart"/>
      <w:r>
        <w:t>12 :</w:t>
      </w:r>
      <w:proofErr w:type="gramEnd"/>
      <w:r>
        <w:t xml:space="preserve"> APPROBATIONS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592"/>
        <w:gridCol w:w="2304"/>
        <w:gridCol w:w="3024"/>
      </w:tblGrid>
      <w:tr w:rsidR="001F436B" w14:paraId="0949D9A9" w14:textId="77777777">
        <w:tc>
          <w:tcPr>
            <w:tcW w:w="2160" w:type="dxa"/>
            <w:shd w:val="clear" w:color="auto" w:fill="EDEDED"/>
          </w:tcPr>
          <w:p w14:paraId="44AEE3C4" w14:textId="77777777" w:rsidR="001F436B" w:rsidRDefault="00375A33">
            <w:r>
              <w:rPr>
                <w:b/>
              </w:rPr>
              <w:t>Rôle</w:t>
            </w:r>
          </w:p>
        </w:tc>
        <w:tc>
          <w:tcPr>
            <w:tcW w:w="2160" w:type="dxa"/>
            <w:shd w:val="clear" w:color="auto" w:fill="EDEDED"/>
          </w:tcPr>
          <w:p w14:paraId="0464A661" w14:textId="77777777" w:rsidR="001F436B" w:rsidRDefault="00375A33">
            <w:r>
              <w:rPr>
                <w:b/>
              </w:rPr>
              <w:t>Nom</w:t>
            </w:r>
          </w:p>
        </w:tc>
        <w:tc>
          <w:tcPr>
            <w:tcW w:w="2160" w:type="dxa"/>
            <w:shd w:val="clear" w:color="auto" w:fill="EDEDED"/>
          </w:tcPr>
          <w:p w14:paraId="244F985A" w14:textId="77777777" w:rsidR="001F436B" w:rsidRDefault="00375A33">
            <w:r>
              <w:rPr>
                <w:b/>
              </w:rPr>
              <w:t>Titre</w:t>
            </w:r>
          </w:p>
        </w:tc>
        <w:tc>
          <w:tcPr>
            <w:tcW w:w="2160" w:type="dxa"/>
            <w:shd w:val="clear" w:color="auto" w:fill="EDEDED"/>
          </w:tcPr>
          <w:p w14:paraId="1C94889E" w14:textId="77777777" w:rsidR="001F436B" w:rsidRDefault="00375A33">
            <w:r>
              <w:rPr>
                <w:b/>
              </w:rPr>
              <w:t>Signature / Date</w:t>
            </w:r>
          </w:p>
        </w:tc>
      </w:tr>
      <w:tr w:rsidR="001F436B" w14:paraId="56306150" w14:textId="77777777">
        <w:tc>
          <w:tcPr>
            <w:tcW w:w="2448" w:type="dxa"/>
          </w:tcPr>
          <w:p w14:paraId="712FEE13" w14:textId="77777777" w:rsidR="001F436B" w:rsidRDefault="00375A33">
            <w:r>
              <w:t>Demandeur</w:t>
            </w:r>
          </w:p>
        </w:tc>
        <w:tc>
          <w:tcPr>
            <w:tcW w:w="2592" w:type="dxa"/>
          </w:tcPr>
          <w:p w14:paraId="56CD4C42" w14:textId="77777777" w:rsidR="001F436B" w:rsidRDefault="00375A33">
            <w:sdt>
              <w:sdtPr>
                <w:alias w:val="S12_1_Nom"/>
                <w:tag w:val="S12_1_Nom"/>
                <w:id w:val="1542555046"/>
                <w:text/>
              </w:sdtPr>
              <w:sdtEndPr/>
              <w:sdtContent>
                <w:r>
                  <w:t>Nom…</w:t>
                </w:r>
              </w:sdtContent>
            </w:sdt>
          </w:p>
        </w:tc>
        <w:tc>
          <w:tcPr>
            <w:tcW w:w="2304" w:type="dxa"/>
          </w:tcPr>
          <w:p w14:paraId="1CF35579" w14:textId="77777777" w:rsidR="001F436B" w:rsidRDefault="00375A33">
            <w:sdt>
              <w:sdtPr>
                <w:alias w:val="S12_1_Titre"/>
                <w:tag w:val="S12_1_Titre"/>
                <w:id w:val="-1892021807"/>
                <w:text/>
              </w:sdtPr>
              <w:sdtEndPr/>
              <w:sdtContent>
                <w:r>
                  <w:t>Titre…</w:t>
                </w:r>
              </w:sdtContent>
            </w:sdt>
          </w:p>
        </w:tc>
        <w:tc>
          <w:tcPr>
            <w:tcW w:w="3024" w:type="dxa"/>
          </w:tcPr>
          <w:p w14:paraId="3E22C019" w14:textId="77777777" w:rsidR="001F436B" w:rsidRDefault="00375A33">
            <w:sdt>
              <w:sdtPr>
                <w:alias w:val="S12_1_SignDate"/>
                <w:tag w:val="S12_1_SignDate"/>
                <w:id w:val="-510367924"/>
                <w:text/>
              </w:sdtPr>
              <w:sdtEndPr/>
              <w:sdtContent>
                <w:r>
                  <w:t>Signature / AAAA-MM-JJ</w:t>
                </w:r>
              </w:sdtContent>
            </w:sdt>
          </w:p>
        </w:tc>
      </w:tr>
      <w:tr w:rsidR="001F436B" w14:paraId="3290DD03" w14:textId="77777777">
        <w:tc>
          <w:tcPr>
            <w:tcW w:w="2448" w:type="dxa"/>
          </w:tcPr>
          <w:p w14:paraId="191218ED" w14:textId="77777777" w:rsidR="001F436B" w:rsidRDefault="00375A33">
            <w:r>
              <w:t>Chef technique</w:t>
            </w:r>
          </w:p>
        </w:tc>
        <w:tc>
          <w:tcPr>
            <w:tcW w:w="2592" w:type="dxa"/>
          </w:tcPr>
          <w:p w14:paraId="6652EDEC" w14:textId="77777777" w:rsidR="001F436B" w:rsidRDefault="00375A33">
            <w:sdt>
              <w:sdtPr>
                <w:alias w:val="S12_2_Nom"/>
                <w:tag w:val="S12_2_Nom"/>
                <w:id w:val="944975005"/>
                <w:text/>
              </w:sdtPr>
              <w:sdtEndPr/>
              <w:sdtContent>
                <w:r>
                  <w:t>Nom…</w:t>
                </w:r>
              </w:sdtContent>
            </w:sdt>
          </w:p>
        </w:tc>
        <w:tc>
          <w:tcPr>
            <w:tcW w:w="2304" w:type="dxa"/>
          </w:tcPr>
          <w:p w14:paraId="167E6EEC" w14:textId="77777777" w:rsidR="001F436B" w:rsidRDefault="00375A33">
            <w:sdt>
              <w:sdtPr>
                <w:alias w:val="S12_2_Titre"/>
                <w:tag w:val="S12_2_Titre"/>
                <w:id w:val="-826049979"/>
                <w:text/>
              </w:sdtPr>
              <w:sdtEndPr/>
              <w:sdtContent>
                <w:r>
                  <w:t>Titre…</w:t>
                </w:r>
              </w:sdtContent>
            </w:sdt>
          </w:p>
        </w:tc>
        <w:tc>
          <w:tcPr>
            <w:tcW w:w="3024" w:type="dxa"/>
          </w:tcPr>
          <w:p w14:paraId="0B7214B3" w14:textId="77777777" w:rsidR="001F436B" w:rsidRDefault="00375A33">
            <w:sdt>
              <w:sdtPr>
                <w:alias w:val="S12_2_SignDate"/>
                <w:tag w:val="S12_2_SignDate"/>
                <w:id w:val="231973972"/>
                <w:text/>
              </w:sdtPr>
              <w:sdtEndPr/>
              <w:sdtContent>
                <w:r>
                  <w:t>Signature / AAAA-MM-JJ</w:t>
                </w:r>
              </w:sdtContent>
            </w:sdt>
          </w:p>
        </w:tc>
      </w:tr>
      <w:tr w:rsidR="001F436B" w14:paraId="41799831" w14:textId="77777777">
        <w:tc>
          <w:tcPr>
            <w:tcW w:w="2448" w:type="dxa"/>
          </w:tcPr>
          <w:p w14:paraId="7A7B8897" w14:textId="77777777" w:rsidR="001F436B" w:rsidRDefault="00375A33">
            <w:r>
              <w:t>Administrateur réseau</w:t>
            </w:r>
          </w:p>
        </w:tc>
        <w:tc>
          <w:tcPr>
            <w:tcW w:w="2592" w:type="dxa"/>
          </w:tcPr>
          <w:p w14:paraId="7033F426" w14:textId="77777777" w:rsidR="001F436B" w:rsidRDefault="00375A33">
            <w:sdt>
              <w:sdtPr>
                <w:alias w:val="S12_3_Nom"/>
                <w:tag w:val="S12_3_Nom"/>
                <w:id w:val="-2080661923"/>
                <w:text/>
              </w:sdtPr>
              <w:sdtEndPr/>
              <w:sdtContent>
                <w:r>
                  <w:t>Nom…</w:t>
                </w:r>
              </w:sdtContent>
            </w:sdt>
          </w:p>
        </w:tc>
        <w:tc>
          <w:tcPr>
            <w:tcW w:w="2304" w:type="dxa"/>
          </w:tcPr>
          <w:p w14:paraId="142A5A35" w14:textId="77777777" w:rsidR="001F436B" w:rsidRDefault="00375A33">
            <w:sdt>
              <w:sdtPr>
                <w:alias w:val="S12_3_Titre"/>
                <w:tag w:val="S12_3_Titre"/>
                <w:id w:val="-1338609065"/>
                <w:text/>
              </w:sdtPr>
              <w:sdtEndPr/>
              <w:sdtContent>
                <w:r>
                  <w:t>Titre…</w:t>
                </w:r>
              </w:sdtContent>
            </w:sdt>
          </w:p>
        </w:tc>
        <w:tc>
          <w:tcPr>
            <w:tcW w:w="3024" w:type="dxa"/>
          </w:tcPr>
          <w:p w14:paraId="37D3553B" w14:textId="77777777" w:rsidR="001F436B" w:rsidRDefault="00375A33">
            <w:sdt>
              <w:sdtPr>
                <w:alias w:val="S12_3_SignDate"/>
                <w:tag w:val="S12_3_SignDate"/>
                <w:id w:val="-915017661"/>
                <w:text/>
              </w:sdtPr>
              <w:sdtEndPr/>
              <w:sdtContent>
                <w:r>
                  <w:t>Signature / AAAA-MM-JJ</w:t>
                </w:r>
              </w:sdtContent>
            </w:sdt>
          </w:p>
        </w:tc>
      </w:tr>
      <w:tr w:rsidR="001F436B" w14:paraId="4B766D91" w14:textId="77777777">
        <w:tc>
          <w:tcPr>
            <w:tcW w:w="2448" w:type="dxa"/>
          </w:tcPr>
          <w:p w14:paraId="70D06EE2" w14:textId="77777777" w:rsidR="001F436B" w:rsidRDefault="00375A33">
            <w:r>
              <w:t>Agent de sécurité</w:t>
            </w:r>
          </w:p>
        </w:tc>
        <w:tc>
          <w:tcPr>
            <w:tcW w:w="2592" w:type="dxa"/>
          </w:tcPr>
          <w:p w14:paraId="073AC133" w14:textId="77777777" w:rsidR="001F436B" w:rsidRDefault="00375A33">
            <w:sdt>
              <w:sdtPr>
                <w:alias w:val="S12_4_Nom"/>
                <w:tag w:val="S12_4_Nom"/>
                <w:id w:val="-1233004360"/>
                <w:text/>
              </w:sdtPr>
              <w:sdtEndPr/>
              <w:sdtContent>
                <w:r>
                  <w:t>Nom…</w:t>
                </w:r>
              </w:sdtContent>
            </w:sdt>
          </w:p>
        </w:tc>
        <w:tc>
          <w:tcPr>
            <w:tcW w:w="2304" w:type="dxa"/>
          </w:tcPr>
          <w:p w14:paraId="741286FC" w14:textId="77777777" w:rsidR="001F436B" w:rsidRDefault="00375A33">
            <w:sdt>
              <w:sdtPr>
                <w:alias w:val="S12_4_Titre"/>
                <w:tag w:val="S12_4_Titre"/>
                <w:id w:val="2135831726"/>
                <w:text/>
              </w:sdtPr>
              <w:sdtEndPr/>
              <w:sdtContent>
                <w:r>
                  <w:t>Titre…</w:t>
                </w:r>
              </w:sdtContent>
            </w:sdt>
          </w:p>
        </w:tc>
        <w:tc>
          <w:tcPr>
            <w:tcW w:w="3024" w:type="dxa"/>
          </w:tcPr>
          <w:p w14:paraId="05D15A00" w14:textId="77777777" w:rsidR="001F436B" w:rsidRDefault="00375A33">
            <w:sdt>
              <w:sdtPr>
                <w:alias w:val="S12_4_SignDate"/>
                <w:tag w:val="S12_4_SignDate"/>
                <w:id w:val="1237826185"/>
                <w:text/>
              </w:sdtPr>
              <w:sdtEndPr/>
              <w:sdtContent>
                <w:r>
                  <w:t>Signature / AAAA-MM-JJ</w:t>
                </w:r>
              </w:sdtContent>
            </w:sdt>
          </w:p>
        </w:tc>
      </w:tr>
      <w:tr w:rsidR="001F436B" w14:paraId="2A8DB8D9" w14:textId="77777777">
        <w:tc>
          <w:tcPr>
            <w:tcW w:w="2448" w:type="dxa"/>
          </w:tcPr>
          <w:p w14:paraId="19563D07" w14:textId="77777777" w:rsidR="001F436B" w:rsidRDefault="00375A33">
            <w:r>
              <w:t>Autorité approbatrice</w:t>
            </w:r>
          </w:p>
        </w:tc>
        <w:tc>
          <w:tcPr>
            <w:tcW w:w="2592" w:type="dxa"/>
          </w:tcPr>
          <w:p w14:paraId="1C6FF7DB" w14:textId="77777777" w:rsidR="001F436B" w:rsidRDefault="00375A33">
            <w:sdt>
              <w:sdtPr>
                <w:alias w:val="S12_5_Nom"/>
                <w:tag w:val="S12_5_Nom"/>
                <w:id w:val="2058812443"/>
                <w:text/>
              </w:sdtPr>
              <w:sdtEndPr/>
              <w:sdtContent>
                <w:r>
                  <w:t>Nom…</w:t>
                </w:r>
              </w:sdtContent>
            </w:sdt>
          </w:p>
        </w:tc>
        <w:tc>
          <w:tcPr>
            <w:tcW w:w="2304" w:type="dxa"/>
          </w:tcPr>
          <w:p w14:paraId="0E845CE3" w14:textId="77777777" w:rsidR="001F436B" w:rsidRDefault="00375A33">
            <w:sdt>
              <w:sdtPr>
                <w:alias w:val="S12_5_Titre"/>
                <w:tag w:val="S12_5_Titre"/>
                <w:id w:val="395630484"/>
                <w:text/>
              </w:sdtPr>
              <w:sdtEndPr/>
              <w:sdtContent>
                <w:r>
                  <w:t>Titre…</w:t>
                </w:r>
              </w:sdtContent>
            </w:sdt>
          </w:p>
        </w:tc>
        <w:tc>
          <w:tcPr>
            <w:tcW w:w="3024" w:type="dxa"/>
          </w:tcPr>
          <w:p w14:paraId="06EC1928" w14:textId="77777777" w:rsidR="001F436B" w:rsidRDefault="00375A33">
            <w:sdt>
              <w:sdtPr>
                <w:alias w:val="S12_5_SignDate"/>
                <w:tag w:val="S12_5_SignDate"/>
                <w:id w:val="-995645443"/>
                <w:text/>
              </w:sdtPr>
              <w:sdtEndPr/>
              <w:sdtContent>
                <w:r>
                  <w:t>Signature / AAAA-MM-JJ</w:t>
                </w:r>
              </w:sdtContent>
            </w:sdt>
          </w:p>
        </w:tc>
      </w:tr>
    </w:tbl>
    <w:p w14:paraId="19F921D8" w14:textId="77777777" w:rsidR="001F436B" w:rsidRDefault="00375A33">
      <w:r>
        <w:t>Dernière mise à jour :</w:t>
      </w:r>
    </w:p>
    <w:p w14:paraId="05941A1D" w14:textId="77777777" w:rsidR="001F436B" w:rsidRDefault="00375A33">
      <w:sdt>
        <w:sdtPr>
          <w:alias w:val="Meta_DerniereMAJ"/>
          <w:tag w:val="Meta_DerniereMAJ"/>
          <w:id w:val="-189996779"/>
          <w:date>
            <w:dateFormat w:val="yyyy-MM-dd"/>
            <w:lid w:val="en-US"/>
            <w:storeMappedDataAs w:val="dateTime"/>
            <w:calendar w:val="gregorian"/>
          </w:date>
        </w:sdtPr>
        <w:sdtEndPr/>
        <w:sdtContent>
          <w:r>
            <w:t>AAAA-MM-JJ</w:t>
          </w:r>
        </w:sdtContent>
      </w:sdt>
    </w:p>
    <w:sectPr w:rsidR="001F43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965855">
    <w:abstractNumId w:val="8"/>
  </w:num>
  <w:num w:numId="2" w16cid:durableId="667489365">
    <w:abstractNumId w:val="6"/>
  </w:num>
  <w:num w:numId="3" w16cid:durableId="1387294979">
    <w:abstractNumId w:val="5"/>
  </w:num>
  <w:num w:numId="4" w16cid:durableId="1394087378">
    <w:abstractNumId w:val="4"/>
  </w:num>
  <w:num w:numId="5" w16cid:durableId="1194883094">
    <w:abstractNumId w:val="7"/>
  </w:num>
  <w:num w:numId="6" w16cid:durableId="557324312">
    <w:abstractNumId w:val="3"/>
  </w:num>
  <w:num w:numId="7" w16cid:durableId="1492409213">
    <w:abstractNumId w:val="2"/>
  </w:num>
  <w:num w:numId="8" w16cid:durableId="390928382">
    <w:abstractNumId w:val="1"/>
  </w:num>
  <w:num w:numId="9" w16cid:durableId="125458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0BA"/>
    <w:rsid w:val="00093DB6"/>
    <w:rsid w:val="0015074B"/>
    <w:rsid w:val="001F436B"/>
    <w:rsid w:val="0029639D"/>
    <w:rsid w:val="00326F90"/>
    <w:rsid w:val="00375A33"/>
    <w:rsid w:val="004D7A9A"/>
    <w:rsid w:val="005544C0"/>
    <w:rsid w:val="005A008B"/>
    <w:rsid w:val="006B215E"/>
    <w:rsid w:val="0099226B"/>
    <w:rsid w:val="00AA1D8D"/>
    <w:rsid w:val="00AD36ED"/>
    <w:rsid w:val="00B47730"/>
    <w:rsid w:val="00BA4009"/>
    <w:rsid w:val="00C87FFB"/>
    <w:rsid w:val="00CB0664"/>
    <w:rsid w:val="00E1057E"/>
    <w:rsid w:val="00FC693F"/>
    <w:rsid w:val="00FE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153A40"/>
  <w14:defaultImageDpi w14:val="300"/>
  <w15:docId w15:val="{E998C0F1-7A8A-44F1-91A2-509DA59C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898</Words>
  <Characters>5332</Characters>
  <Application>Microsoft Office Word</Application>
  <DocSecurity>0</DocSecurity>
  <Lines>355</Lines>
  <Paragraphs>366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Boa, James</cp:lastModifiedBy>
  <cp:revision>2</cp:revision>
  <dcterms:created xsi:type="dcterms:W3CDTF">2026-02-25T22:38:00Z</dcterms:created>
  <dcterms:modified xsi:type="dcterms:W3CDTF">2026-02-25T22:38:00Z</dcterms:modified>
  <cp:category/>
</cp:coreProperties>
</file>