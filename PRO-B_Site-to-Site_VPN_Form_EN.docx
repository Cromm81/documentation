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4324A" w14:textId="77777777" w:rsidR="001F436B" w:rsidRPr="006B215E" w:rsidRDefault="00375A33">
      <w:pPr>
        <w:pStyle w:val="Heading1"/>
        <w:rPr>
          <w:lang w:val="en-US"/>
        </w:rPr>
      </w:pPr>
      <w:r>
        <w:rPr>
          <w:lang w:val="en-US"/>
        </w:rPr>
        <w:t>PROTECTED B ENVIRONMENT</w:t>
      </w:r>
    </w:p>
    <w:p w14:paraId="3ADA3639" w14:textId="77777777" w:rsidR="001F436B" w:rsidRPr="006B215E" w:rsidRDefault="00375A33">
      <w:pPr>
        <w:pStyle w:val="Heading2"/>
        <w:rPr>
          <w:lang w:val="en-US"/>
        </w:rPr>
      </w:pPr>
      <w:r>
        <w:rPr>
          <w:lang w:val="en-US"/>
        </w:rPr>
        <w:t>SITE-TO-SITE VPN DEPLOYMENT REQUEST FORM</w:t>
      </w:r>
    </w:p>
    <w:p w14:paraId="605EED91" w14:textId="77777777" w:rsidR="001F436B" w:rsidRPr="006B215E" w:rsidRDefault="00375A33">
      <w:pPr>
        <w:rPr>
          <w:lang w:val="en-US"/>
        </w:rPr>
      </w:pPr>
      <w:r>
        <w:rPr>
          <w:lang w:val="en-US"/>
        </w:rPr>
        <w:t>Government of Canada — VPN Tunnel Authorization</w:t>
      </w:r>
    </w:p>
    <w:p w14:paraId="34CCAABE" w14:textId="77777777" w:rsidR="001F436B" w:rsidRPr="006B215E" w:rsidRDefault="00375A33">
      <w:pPr>
        <w:pStyle w:val="Heading3"/>
        <w:rPr>
          <w:lang w:val="en-US"/>
        </w:rPr>
      </w:pPr>
      <w:r>
        <w:rPr>
          <w:lang w:val="en-US"/>
        </w:rPr>
        <w:t>VENDOR INSTRUCTIONS (READ BEFORE COMPLETING)</w:t>
      </w:r>
    </w:p>
    <w:p w14:paraId="2ABF1769" w14:textId="77777777" w:rsidR="001F436B" w:rsidRPr="006B215E" w:rsidRDefault="00375A33">
      <w:pPr>
        <w:rPr>
          <w:lang w:val="en-US"/>
        </w:rPr>
      </w:pPr>
      <w:r>
        <w:rPr>
          <w:b/>
          <w:lang w:val="en-US"/>
        </w:rPr>
        <w:t xml:space="preserve">• </w:t>
      </w:r>
      <w:r>
        <w:rPr>
          <w:lang w:val="en-US"/>
        </w:rPr>
        <w:t>Complete all fields unless otherwise indicated.</w:t>
        <w:br/>
      </w:r>
      <w:r>
        <w:rPr>
          <w:b/>
          <w:lang w:val="en-US"/>
        </w:rPr>
        <w:t xml:space="preserve">• </w:t>
      </w:r>
      <w:r>
        <w:rPr>
          <w:lang w:val="en-US"/>
        </w:rPr>
        <w:t>Use CIDR notation for subnets (e.g., 10.0.0.0/24).</w:t>
        <w:br/>
      </w:r>
      <w:r>
        <w:rPr>
          <w:b/>
          <w:lang w:val="en-US"/>
        </w:rPr>
        <w:t xml:space="preserve">• </w:t>
      </w:r>
      <w:r>
        <w:rPr>
          <w:lang w:val="en-US"/>
        </w:rPr>
        <w:t>Provide cryptographic parameters in accordance with ITSP.40.111, where applicable.</w:t>
        <w:br/>
      </w:r>
      <w:r>
        <w:rPr>
          <w:b/>
          <w:lang w:val="en-US"/>
        </w:rPr>
        <w:t xml:space="preserve">• </w:t>
      </w:r>
      <w:r>
        <w:rPr>
          <w:lang w:val="en-US"/>
        </w:rPr>
        <w:t>If you select 'Other', provide justification in Section 11.</w:t>
        <w:br/>
      </w:r>
      <w:r>
        <w:rPr>
          <w:b/>
          <w:lang w:val="en-US"/>
        </w:rPr>
        <w:t xml:space="preserve">• </w:t>
      </w:r>
      <w:r>
        <w:rPr>
          <w:lang w:val="en-US"/>
        </w:rPr>
        <w:t>Do not modify the document structure (tables, headings).</w:t>
      </w:r>
    </w:p>
    <w:p w14:paraId="7FF1EF8E" w14:textId="77777777" w:rsidR="001F436B" w:rsidRPr="006B215E" w:rsidRDefault="00375A33">
      <w:pPr>
        <w:rPr>
          <w:lang w:val="en-US"/>
        </w:rPr>
      </w:pPr>
      <w:r>
        <w:rPr>
          <w:lang w:val="en-US"/>
        </w:rPr>
        <w:t>Classification: Protected B | Document Version: 1.0</w:t>
      </w:r>
    </w:p>
    <w:p w14:paraId="7F8027AC" w14:textId="77777777" w:rsidR="001F436B" w:rsidRDefault="00375A33">
      <w:pPr>
        <w:pStyle w:val="Heading3"/>
      </w:pPr>
      <w:r>
        <w:t>SECTION 1: PROJECT OVERVIEW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6912"/>
      </w:tblGrid>
      <w:tr w:rsidR="001F436B" w14:paraId="1AA8BE43" w14:textId="77777777">
        <w:tc>
          <w:tcPr>
            <w:tcW w:w="3456" w:type="dxa"/>
            <w:shd w:val="clear" w:color="auto" w:fill="EDEDED"/>
          </w:tcPr>
          <w:p w14:paraId="727EF2E2" w14:textId="77777777" w:rsidR="001F436B" w:rsidRDefault="00375A33">
            <w:r>
              <w:rPr>
                <w:b/>
              </w:rPr>
              <w:t>Field</w:t>
            </w:r>
          </w:p>
        </w:tc>
        <w:tc>
          <w:tcPr>
            <w:tcW w:w="6912" w:type="dxa"/>
            <w:shd w:val="clear" w:color="auto" w:fill="EDEDED"/>
          </w:tcPr>
          <w:p w14:paraId="0B38BC9E" w14:textId="77777777" w:rsidR="001F436B" w:rsidRDefault="00375A33">
            <w:r>
              <w:rPr>
                <w:b/>
              </w:rPr>
              <w:t>Value</w:t>
            </w:r>
          </w:p>
        </w:tc>
      </w:tr>
      <w:tr w:rsidR="001F436B" w14:paraId="1C504B05" w14:textId="77777777">
        <w:tc>
          <w:tcPr>
            <w:tcW w:w="3456" w:type="dxa"/>
          </w:tcPr>
          <w:p w14:paraId="5697C10B" w14:textId="77777777" w:rsidR="001F436B" w:rsidRDefault="00375A33">
            <w:r>
              <w:t>VPN Project Name</w:t>
            </w:r>
          </w:p>
        </w:tc>
        <w:tc>
          <w:tcPr>
            <w:tcW w:w="6912" w:type="dxa"/>
          </w:tcPr>
          <w:p w14:paraId="16D59F63" w14:textId="77777777" w:rsidR="001F436B" w:rsidRDefault="00375A33">
            <w:sdt>
              <w:sdtPr>
                <w:alias w:val="S1_1"/>
                <w:tag w:val="S1_1"/>
                <w:id w:val="1685476343"/>
                <w:text/>
              </w:sdtPr>
              <w:sdtEndPr/>
              <w:sdtContent>
                <w:r>
                  <w:t>To be completed...</w:t>
                </w:r>
              </w:sdtContent>
            </w:sdt>
          </w:p>
        </w:tc>
      </w:tr>
      <w:tr w:rsidR="001F436B" w14:paraId="2DF00DF5" w14:textId="77777777">
        <w:tc>
          <w:tcPr>
            <w:tcW w:w="3456" w:type="dxa"/>
          </w:tcPr>
          <w:p w14:paraId="4F5ABF2E" w14:textId="77777777" w:rsidR="001F436B" w:rsidRDefault="00375A33">
            <w:r>
              <w:t>Project ID</w:t>
            </w:r>
          </w:p>
        </w:tc>
        <w:tc>
          <w:tcPr>
            <w:tcW w:w="6912" w:type="dxa"/>
          </w:tcPr>
          <w:p w14:paraId="676522AC" w14:textId="77777777" w:rsidR="001F436B" w:rsidRDefault="00375A33">
            <w:sdt>
              <w:sdtPr>
                <w:alias w:val="S1_2"/>
                <w:tag w:val="S1_2"/>
                <w:id w:val="-1849399907"/>
                <w:text/>
              </w:sdtPr>
              <w:sdtEndPr/>
              <w:sdtContent>
                <w:r>
                  <w:t>To be completed...</w:t>
                </w:r>
              </w:sdtContent>
            </w:sdt>
          </w:p>
        </w:tc>
      </w:tr>
      <w:tr w:rsidR="001F436B" w14:paraId="4DF10C6C" w14:textId="77777777">
        <w:tc>
          <w:tcPr>
            <w:tcW w:w="3456" w:type="dxa"/>
          </w:tcPr>
          <w:p w14:paraId="6D5431F0" w14:textId="77777777" w:rsidR="001F436B" w:rsidRDefault="00375A33">
            <w:r>
              <w:t>Deployment Date</w:t>
            </w:r>
          </w:p>
        </w:tc>
        <w:tc>
          <w:tcPr>
            <w:tcW w:w="6912" w:type="dxa"/>
          </w:tcPr>
          <w:p w14:paraId="520CBE65" w14:textId="77777777" w:rsidR="001F436B" w:rsidRDefault="00375A33">
            <w:sdt>
              <w:sdtPr>
                <w:alias w:val="S1_DateDeploiement"/>
                <w:tag w:val="S1_DateDeploiement"/>
                <w:id w:val="-2065017558"/>
                <w:date>
                  <w:dateFormat w:val="yyyy-MM-dd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>
                  <w:t>YYYY-MM-DD</w:t>
                </w:r>
              </w:sdtContent>
            </w:sdt>
          </w:p>
        </w:tc>
      </w:tr>
      <w:tr w:rsidR="001F436B" w14:paraId="4F4DE305" w14:textId="77777777">
        <w:tc>
          <w:tcPr>
            <w:tcW w:w="3456" w:type="dxa"/>
          </w:tcPr>
          <w:p w14:paraId="33765C02" w14:textId="77777777" w:rsidR="001F436B" w:rsidRDefault="00375A33">
            <w:r>
              <w:t>Requester Name</w:t>
            </w:r>
          </w:p>
        </w:tc>
        <w:tc>
          <w:tcPr>
            <w:tcW w:w="6912" w:type="dxa"/>
          </w:tcPr>
          <w:p w14:paraId="5EB48B39" w14:textId="77777777" w:rsidR="001F436B" w:rsidRDefault="00375A33">
            <w:sdt>
              <w:sdtPr>
                <w:alias w:val="S1_4"/>
                <w:tag w:val="S1_4"/>
                <w:id w:val="-2146119135"/>
                <w:text/>
              </w:sdtPr>
              <w:sdtEndPr/>
              <w:sdtContent>
                <w:r>
                  <w:t>To be completed...</w:t>
                </w:r>
              </w:sdtContent>
            </w:sdt>
          </w:p>
        </w:tc>
      </w:tr>
      <w:tr w:rsidR="001F436B" w14:paraId="41C5DC11" w14:textId="77777777">
        <w:tc>
          <w:tcPr>
            <w:tcW w:w="3456" w:type="dxa"/>
          </w:tcPr>
          <w:p w14:paraId="7A0B246F" w14:textId="77777777" w:rsidR="001F436B" w:rsidRDefault="00375A33">
            <w:r>
              <w:t>Requester Title</w:t>
            </w:r>
          </w:p>
        </w:tc>
        <w:tc>
          <w:tcPr>
            <w:tcW w:w="6912" w:type="dxa"/>
          </w:tcPr>
          <w:p w14:paraId="1881AC90" w14:textId="77777777" w:rsidR="001F436B" w:rsidRDefault="00375A33">
            <w:sdt>
              <w:sdtPr>
                <w:alias w:val="S1_5"/>
                <w:tag w:val="S1_5"/>
                <w:id w:val="-1699087869"/>
                <w:text/>
              </w:sdtPr>
              <w:sdtEndPr/>
              <w:sdtContent>
                <w:r>
                  <w:t>To be completed...</w:t>
                </w:r>
              </w:sdtContent>
            </w:sdt>
          </w:p>
        </w:tc>
      </w:tr>
      <w:tr w:rsidR="001F436B" w14:paraId="2413603E" w14:textId="77777777">
        <w:tc>
          <w:tcPr>
            <w:tcW w:w="3456" w:type="dxa"/>
          </w:tcPr>
          <w:p w14:paraId="5E984427" w14:textId="77777777" w:rsidR="001F436B" w:rsidRDefault="00375A33">
            <w:r>
              <w:t>Requester Email</w:t>
            </w:r>
          </w:p>
        </w:tc>
        <w:tc>
          <w:tcPr>
            <w:tcW w:w="6912" w:type="dxa"/>
          </w:tcPr>
          <w:p w14:paraId="127B6D0E" w14:textId="77777777" w:rsidR="001F436B" w:rsidRDefault="00375A33">
            <w:sdt>
              <w:sdtPr>
                <w:alias w:val="S1_Courriel"/>
                <w:tag w:val="S1_Courriel"/>
                <w:id w:val="-1384481151"/>
                <w:text/>
              </w:sdtPr>
              <w:sdtEndPr/>
              <w:sdtContent>
                <w:r>
                  <w:t>nom@entreprise.com</w:t>
                </w:r>
              </w:sdtContent>
            </w:sdt>
          </w:p>
        </w:tc>
      </w:tr>
      <w:tr w:rsidR="001F436B" w14:paraId="3D6C7904" w14:textId="77777777">
        <w:tc>
          <w:tcPr>
            <w:tcW w:w="3456" w:type="dxa"/>
          </w:tcPr>
          <w:p w14:paraId="1660002B" w14:textId="77777777" w:rsidR="001F436B" w:rsidRDefault="00375A33">
            <w:r>
              <w:t>Requester Phone</w:t>
            </w:r>
          </w:p>
        </w:tc>
        <w:tc>
          <w:tcPr>
            <w:tcW w:w="6912" w:type="dxa"/>
          </w:tcPr>
          <w:p w14:paraId="7BF33CB2" w14:textId="77777777" w:rsidR="001F436B" w:rsidRDefault="00375A33">
            <w:sdt>
              <w:sdtPr>
                <w:alias w:val="S1_Telephone"/>
                <w:tag w:val="S1_Telephone"/>
                <w:id w:val="-2144881312"/>
                <w:text/>
              </w:sdtPr>
              <w:sdtEndPr/>
              <w:sdtContent>
                <w:r>
                  <w:t>+1-555-555-5555</w:t>
                </w:r>
              </w:sdtContent>
            </w:sdt>
          </w:p>
        </w:tc>
      </w:tr>
      <w:tr w:rsidR="001F436B" w14:paraId="4392123B" w14:textId="77777777">
        <w:tc>
          <w:tcPr>
            <w:tcW w:w="3456" w:type="dxa"/>
          </w:tcPr>
          <w:p w14:paraId="056B6E24" w14:textId="77777777" w:rsidR="001F436B" w:rsidRDefault="00375A33">
            <w:r>
              <w:t>Approving Authority</w:t>
            </w:r>
          </w:p>
        </w:tc>
        <w:tc>
          <w:tcPr>
            <w:tcW w:w="6912" w:type="dxa"/>
          </w:tcPr>
          <w:p w14:paraId="056D0CD6" w14:textId="77777777" w:rsidR="001F436B" w:rsidRDefault="00375A33">
            <w:sdt>
              <w:sdtPr>
                <w:alias w:val="S1_8"/>
                <w:tag w:val="S1_8"/>
                <w:id w:val="-2017757660"/>
                <w:text/>
              </w:sdtPr>
              <w:sdtEndPr/>
              <w:sdtContent>
                <w:r>
                  <w:t>To be completed...</w:t>
                </w:r>
              </w:sdtContent>
            </w:sdt>
          </w:p>
        </w:tc>
      </w:tr>
    </w:tbl>
    <w:p w14:paraId="55D24CE1" w14:textId="77777777" w:rsidR="001F436B" w:rsidRDefault="00375A33">
      <w:pPr>
        <w:pStyle w:val="Heading3"/>
      </w:pPr>
      <w:r>
        <w:t>SECTION 2: VPN ENDPOINTS</w:t>
      </w:r>
    </w:p>
    <w:p w14:paraId="7FDC3FB5" w14:textId="77777777" w:rsidR="001F436B" w:rsidRDefault="00375A33">
      <w:pPr>
        <w:pStyle w:val="Heading4"/>
      </w:pPr>
      <w:r>
        <w:t>Site A (Local)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6912"/>
      </w:tblGrid>
      <w:tr w:rsidR="001F436B" w14:paraId="7835908F" w14:textId="77777777">
        <w:tc>
          <w:tcPr>
            <w:tcW w:w="3456" w:type="dxa"/>
            <w:shd w:val="clear" w:color="auto" w:fill="EDEDED"/>
          </w:tcPr>
          <w:p w14:paraId="3F84F924" w14:textId="77777777" w:rsidR="001F436B" w:rsidRDefault="00375A33">
            <w:r>
              <w:rPr>
                <w:b/>
              </w:rPr>
              <w:t>Field</w:t>
            </w:r>
          </w:p>
        </w:tc>
        <w:tc>
          <w:tcPr>
            <w:tcW w:w="6912" w:type="dxa"/>
            <w:shd w:val="clear" w:color="auto" w:fill="EDEDED"/>
          </w:tcPr>
          <w:p w14:paraId="6B56B39D" w14:textId="77777777" w:rsidR="001F436B" w:rsidRDefault="00375A33">
            <w:r>
              <w:rPr>
                <w:b/>
              </w:rPr>
              <w:t>Value</w:t>
            </w:r>
          </w:p>
        </w:tc>
      </w:tr>
      <w:tr w:rsidR="001F436B" w14:paraId="616D14BA" w14:textId="77777777">
        <w:tc>
          <w:tcPr>
            <w:tcW w:w="3456" w:type="dxa"/>
          </w:tcPr>
          <w:p w14:paraId="39F7A7F9" w14:textId="77777777" w:rsidR="001F436B" w:rsidRDefault="00375A33">
            <w:r>
              <w:t>Site Name</w:t>
            </w:r>
          </w:p>
        </w:tc>
        <w:tc>
          <w:tcPr>
            <w:tcW w:w="6912" w:type="dxa"/>
          </w:tcPr>
          <w:p w14:paraId="6CF3D631" w14:textId="77777777" w:rsidR="001F436B" w:rsidRDefault="00375A33">
            <w:sdt>
              <w:sdtPr>
                <w:alias w:val="S2A_1"/>
                <w:tag w:val="S2A_1"/>
                <w:id w:val="-1764293696"/>
                <w:text/>
              </w:sdtPr>
              <w:sdtEndPr/>
              <w:sdtContent>
                <w:r>
                  <w:t>To be completed...</w:t>
                </w:r>
              </w:sdtContent>
            </w:sdt>
          </w:p>
        </w:tc>
      </w:tr>
      <w:tr w:rsidR="001F436B" w14:paraId="49CDF1F4" w14:textId="77777777">
        <w:tc>
          <w:tcPr>
            <w:tcW w:w="3456" w:type="dxa"/>
          </w:tcPr>
          <w:p w14:paraId="30C11863" w14:textId="77777777" w:rsidR="001F436B" w:rsidRDefault="00375A33">
            <w:r>
              <w:t>Physical Location</w:t>
            </w:r>
          </w:p>
        </w:tc>
        <w:tc>
          <w:tcPr>
            <w:tcW w:w="6912" w:type="dxa"/>
          </w:tcPr>
          <w:p w14:paraId="7AD14841" w14:textId="77777777" w:rsidR="001F436B" w:rsidRDefault="00375A33">
            <w:sdt>
              <w:sdtPr>
                <w:alias w:val="S2A_2"/>
                <w:tag w:val="S2A_2"/>
                <w:id w:val="595607100"/>
                <w:text/>
              </w:sdtPr>
              <w:sdtEndPr/>
              <w:sdtContent>
                <w:r>
                  <w:t>To be completed...</w:t>
                </w:r>
              </w:sdtContent>
            </w:sdt>
          </w:p>
        </w:tc>
      </w:tr>
      <w:tr w:rsidR="001F436B" w14:paraId="5E922B6B" w14:textId="77777777">
        <w:tc>
          <w:tcPr>
            <w:tcW w:w="3456" w:type="dxa"/>
          </w:tcPr>
          <w:p w14:paraId="7CC7FFB8" w14:textId="77777777" w:rsidR="001F436B" w:rsidRDefault="00375A33">
            <w:r>
              <w:t>Public IP Address</w:t>
            </w:r>
          </w:p>
        </w:tc>
        <w:tc>
          <w:tcPr>
            <w:tcW w:w="6912" w:type="dxa"/>
          </w:tcPr>
          <w:p w14:paraId="1FAA2D22" w14:textId="77777777" w:rsidR="001F436B" w:rsidRDefault="00375A33">
            <w:sdt>
              <w:sdtPr>
                <w:alias w:val="S2A_IPpublique"/>
                <w:tag w:val="S2A_IPpublique"/>
                <w:id w:val="-709190600"/>
                <w:text/>
              </w:sdtPr>
              <w:sdtEndPr/>
              <w:sdtContent>
                <w:r>
                  <w:t>e.g. 198.51.100.10</w:t>
                </w:r>
              </w:sdtContent>
            </w:sdt>
          </w:p>
        </w:tc>
      </w:tr>
      <w:tr w:rsidR="001F436B" w14:paraId="48C52596" w14:textId="77777777">
        <w:tc>
          <w:tcPr>
            <w:tcW w:w="3456" w:type="dxa"/>
          </w:tcPr>
          <w:p w14:paraId="28989F4F" w14:textId="77777777" w:rsidR="001F436B" w:rsidRPr="006B215E" w:rsidRDefault="00375A33">
            <w:pPr>
              <w:rPr>
                <w:lang w:val="en-US"/>
              </w:rPr>
            </w:pPr>
            <w:r>
              <w:rPr>
                <w:lang w:val="en-US"/>
              </w:rPr>
              <w:t>Internal IP Range / Subnet</w:t>
            </w:r>
          </w:p>
        </w:tc>
        <w:tc>
          <w:tcPr>
            <w:tcW w:w="6912" w:type="dxa"/>
          </w:tcPr>
          <w:p w14:paraId="022461B6" w14:textId="77777777" w:rsidR="001F436B" w:rsidRDefault="00375A33">
            <w:sdt>
              <w:sdtPr>
                <w:alias w:val="S2A_CIDR"/>
                <w:tag w:val="S2A_CIDR"/>
                <w:id w:val="-2118288753"/>
                <w:text/>
              </w:sdtPr>
              <w:sdtEndPr/>
              <w:sdtContent>
                <w:r>
                  <w:t>e.g. 10.0.0.0/24</w:t>
                </w:r>
              </w:sdtContent>
            </w:sdt>
          </w:p>
        </w:tc>
      </w:tr>
      <w:tr w:rsidR="001F436B" w14:paraId="0ABD66D7" w14:textId="77777777">
        <w:tc>
          <w:tcPr>
            <w:tcW w:w="3456" w:type="dxa"/>
          </w:tcPr>
          <w:p w14:paraId="4E3FB440" w14:textId="77777777" w:rsidR="001F436B" w:rsidRDefault="00375A33">
            <w:r>
              <w:t>Primary Contact Name</w:t>
            </w:r>
          </w:p>
        </w:tc>
        <w:tc>
          <w:tcPr>
            <w:tcW w:w="6912" w:type="dxa"/>
          </w:tcPr>
          <w:p w14:paraId="7CF2D409" w14:textId="77777777" w:rsidR="001F436B" w:rsidRDefault="00375A33">
            <w:sdt>
              <w:sdtPr>
                <w:alias w:val="S2A_5"/>
                <w:tag w:val="S2A_5"/>
                <w:id w:val="738605266"/>
                <w:text/>
              </w:sdtPr>
              <w:sdtEndPr/>
              <w:sdtContent>
                <w:r>
                  <w:t>To be completed...</w:t>
                </w:r>
              </w:sdtContent>
            </w:sdt>
          </w:p>
        </w:tc>
      </w:tr>
      <w:tr w:rsidR="001F436B" w14:paraId="4FE4C04F" w14:textId="77777777">
        <w:tc>
          <w:tcPr>
            <w:tcW w:w="3456" w:type="dxa"/>
          </w:tcPr>
          <w:p w14:paraId="1F1F0C77" w14:textId="77777777" w:rsidR="001F436B" w:rsidRDefault="00375A33">
            <w:r>
              <w:t>Primary Contact Email</w:t>
            </w:r>
          </w:p>
        </w:tc>
        <w:tc>
          <w:tcPr>
            <w:tcW w:w="6912" w:type="dxa"/>
          </w:tcPr>
          <w:p w14:paraId="052DFA37" w14:textId="77777777" w:rsidR="001F436B" w:rsidRDefault="00375A33">
            <w:sdt>
              <w:sdtPr>
                <w:alias w:val="S2A_Courriel"/>
                <w:tag w:val="S2A_Courriel"/>
                <w:id w:val="869493437"/>
                <w:text/>
              </w:sdtPr>
              <w:sdtEndPr/>
              <w:sdtContent>
                <w:r>
                  <w:t>nom@entreprise.com</w:t>
                </w:r>
              </w:sdtContent>
            </w:sdt>
          </w:p>
        </w:tc>
      </w:tr>
      <w:tr w:rsidR="001F436B" w14:paraId="29424C5F" w14:textId="77777777">
        <w:tc>
          <w:tcPr>
            <w:tcW w:w="3456" w:type="dxa"/>
          </w:tcPr>
          <w:p w14:paraId="15B2769C" w14:textId="77777777" w:rsidR="001F436B" w:rsidRDefault="00375A33">
            <w:r>
              <w:t>Primary Contact Phone</w:t>
            </w:r>
          </w:p>
        </w:tc>
        <w:tc>
          <w:tcPr>
            <w:tcW w:w="6912" w:type="dxa"/>
          </w:tcPr>
          <w:p w14:paraId="7A7D0553" w14:textId="77777777" w:rsidR="001F436B" w:rsidRDefault="00375A33">
            <w:sdt>
              <w:sdtPr>
                <w:alias w:val="S2A_7"/>
                <w:tag w:val="S2A_7"/>
                <w:id w:val="502396748"/>
                <w:text/>
              </w:sdtPr>
              <w:sdtEndPr/>
              <w:sdtContent>
                <w:r>
                  <w:t>To be completed...</w:t>
                </w:r>
              </w:sdtContent>
            </w:sdt>
          </w:p>
        </w:tc>
      </w:tr>
    </w:tbl>
    <w:p w14:paraId="6F789EDE" w14:textId="77777777" w:rsidR="001F436B" w:rsidRDefault="00375A33">
      <w:pPr>
        <w:pStyle w:val="Heading4"/>
      </w:pPr>
      <w:r>
        <w:t>Site B (Remote)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6912"/>
      </w:tblGrid>
      <w:tr w:rsidR="001F436B" w14:paraId="2D915262" w14:textId="77777777">
        <w:tc>
          <w:tcPr>
            <w:tcW w:w="3456" w:type="dxa"/>
            <w:shd w:val="clear" w:color="auto" w:fill="EDEDED"/>
          </w:tcPr>
          <w:p w14:paraId="017399FF" w14:textId="77777777" w:rsidR="001F436B" w:rsidRDefault="00375A33">
            <w:r>
              <w:rPr>
                <w:b/>
              </w:rPr>
              <w:t>Field</w:t>
            </w:r>
          </w:p>
        </w:tc>
        <w:tc>
          <w:tcPr>
            <w:tcW w:w="6912" w:type="dxa"/>
            <w:shd w:val="clear" w:color="auto" w:fill="EDEDED"/>
          </w:tcPr>
          <w:p w14:paraId="4AE77C1D" w14:textId="77777777" w:rsidR="001F436B" w:rsidRDefault="00375A33">
            <w:r>
              <w:rPr>
                <w:b/>
              </w:rPr>
              <w:t>Value</w:t>
            </w:r>
          </w:p>
        </w:tc>
      </w:tr>
      <w:tr w:rsidR="001F436B" w14:paraId="748B62E2" w14:textId="77777777">
        <w:tc>
          <w:tcPr>
            <w:tcW w:w="3456" w:type="dxa"/>
          </w:tcPr>
          <w:p w14:paraId="3B12437B" w14:textId="77777777" w:rsidR="001F436B" w:rsidRDefault="00375A33">
            <w:r>
              <w:t>Site Name</w:t>
            </w:r>
          </w:p>
        </w:tc>
        <w:tc>
          <w:tcPr>
            <w:tcW w:w="6912" w:type="dxa"/>
          </w:tcPr>
          <w:p w14:paraId="46B3A345" w14:textId="77777777" w:rsidR="001F436B" w:rsidRDefault="00375A33">
            <w:sdt>
              <w:sdtPr>
                <w:alias w:val="S2B_1"/>
                <w:tag w:val="S2B_1"/>
                <w:id w:val="-1657527079"/>
                <w:text/>
              </w:sdtPr>
              <w:sdtEndPr/>
              <w:sdtContent>
                <w:r>
                  <w:t>To be completed...</w:t>
                </w:r>
              </w:sdtContent>
            </w:sdt>
          </w:p>
        </w:tc>
      </w:tr>
      <w:tr w:rsidR="001F436B" w14:paraId="2D55656B" w14:textId="77777777">
        <w:tc>
          <w:tcPr>
            <w:tcW w:w="3456" w:type="dxa"/>
          </w:tcPr>
          <w:p w14:paraId="225D699F" w14:textId="77777777" w:rsidR="001F436B" w:rsidRDefault="00375A33">
            <w:r>
              <w:t>Physical Location</w:t>
            </w:r>
          </w:p>
        </w:tc>
        <w:tc>
          <w:tcPr>
            <w:tcW w:w="6912" w:type="dxa"/>
          </w:tcPr>
          <w:p w14:paraId="74A9B36D" w14:textId="77777777" w:rsidR="001F436B" w:rsidRDefault="00375A33">
            <w:sdt>
              <w:sdtPr>
                <w:alias w:val="S2B_2"/>
                <w:tag w:val="S2B_2"/>
                <w:id w:val="-181665671"/>
                <w:text/>
              </w:sdtPr>
              <w:sdtEndPr/>
              <w:sdtContent>
                <w:r>
                  <w:t>To be completed...</w:t>
                </w:r>
              </w:sdtContent>
            </w:sdt>
          </w:p>
        </w:tc>
      </w:tr>
      <w:tr w:rsidR="001F436B" w14:paraId="5A240EB4" w14:textId="77777777">
        <w:tc>
          <w:tcPr>
            <w:tcW w:w="3456" w:type="dxa"/>
          </w:tcPr>
          <w:p w14:paraId="4020876C" w14:textId="77777777" w:rsidR="001F436B" w:rsidRDefault="00375A33">
            <w:r>
              <w:t>Public IP Address</w:t>
            </w:r>
          </w:p>
        </w:tc>
        <w:tc>
          <w:tcPr>
            <w:tcW w:w="6912" w:type="dxa"/>
          </w:tcPr>
          <w:p w14:paraId="3AF81400" w14:textId="77777777" w:rsidR="001F436B" w:rsidRDefault="00375A33">
            <w:sdt>
              <w:sdtPr>
                <w:alias w:val="S2B_IPpublique"/>
                <w:tag w:val="S2B_IPpublique"/>
                <w:id w:val="1789861121"/>
                <w:text/>
              </w:sdtPr>
              <w:sdtEndPr/>
              <w:sdtContent>
                <w:r>
                  <w:t>e.g. 203.0.113.10</w:t>
                </w:r>
              </w:sdtContent>
            </w:sdt>
          </w:p>
        </w:tc>
      </w:tr>
      <w:tr w:rsidR="001F436B" w14:paraId="622F7FD7" w14:textId="77777777">
        <w:tc>
          <w:tcPr>
            <w:tcW w:w="3456" w:type="dxa"/>
          </w:tcPr>
          <w:p w14:paraId="3454ECE7" w14:textId="77777777" w:rsidR="001F436B" w:rsidRPr="006B215E" w:rsidRDefault="00375A33">
            <w:pPr>
              <w:rPr>
                <w:lang w:val="en-US"/>
              </w:rPr>
            </w:pPr>
            <w:r>
              <w:rPr>
                <w:lang w:val="en-US"/>
              </w:rPr>
              <w:t>Internal IP Range / Subnet</w:t>
            </w:r>
          </w:p>
        </w:tc>
        <w:tc>
          <w:tcPr>
            <w:tcW w:w="6912" w:type="dxa"/>
          </w:tcPr>
          <w:p w14:paraId="391127C5" w14:textId="77777777" w:rsidR="001F436B" w:rsidRDefault="00375A33">
            <w:sdt>
              <w:sdtPr>
                <w:alias w:val="S2B_CIDR"/>
                <w:tag w:val="S2B_CIDR"/>
                <w:id w:val="-296694374"/>
                <w:text/>
              </w:sdtPr>
              <w:sdtEndPr/>
              <w:sdtContent>
                <w:r>
                  <w:t>e.g. 10.1.0.0/24</w:t>
                </w:r>
              </w:sdtContent>
            </w:sdt>
          </w:p>
        </w:tc>
      </w:tr>
      <w:tr w:rsidR="001F436B" w14:paraId="07EC030C" w14:textId="77777777">
        <w:tc>
          <w:tcPr>
            <w:tcW w:w="3456" w:type="dxa"/>
          </w:tcPr>
          <w:p w14:paraId="53483BB0" w14:textId="77777777" w:rsidR="001F436B" w:rsidRDefault="00375A33">
            <w:r>
              <w:t>Primary Contact Name</w:t>
            </w:r>
          </w:p>
        </w:tc>
        <w:tc>
          <w:tcPr>
            <w:tcW w:w="6912" w:type="dxa"/>
          </w:tcPr>
          <w:p w14:paraId="1526ADF3" w14:textId="77777777" w:rsidR="001F436B" w:rsidRDefault="00375A33">
            <w:sdt>
              <w:sdtPr>
                <w:alias w:val="S2B_5"/>
                <w:tag w:val="S2B_5"/>
                <w:id w:val="-245891342"/>
                <w:text/>
              </w:sdtPr>
              <w:sdtEndPr/>
              <w:sdtContent>
                <w:r>
                  <w:t>To be completed...</w:t>
                </w:r>
              </w:sdtContent>
            </w:sdt>
          </w:p>
        </w:tc>
      </w:tr>
      <w:tr w:rsidR="001F436B" w14:paraId="6086369F" w14:textId="77777777">
        <w:tc>
          <w:tcPr>
            <w:tcW w:w="3456" w:type="dxa"/>
          </w:tcPr>
          <w:p w14:paraId="043D8694" w14:textId="77777777" w:rsidR="001F436B" w:rsidRDefault="00375A33">
            <w:r>
              <w:t>Primary Contact Email</w:t>
            </w:r>
          </w:p>
        </w:tc>
        <w:tc>
          <w:tcPr>
            <w:tcW w:w="6912" w:type="dxa"/>
          </w:tcPr>
          <w:p w14:paraId="47609D7A" w14:textId="77777777" w:rsidR="001F436B" w:rsidRDefault="00375A33">
            <w:sdt>
              <w:sdtPr>
                <w:alias w:val="S2B_Courriel"/>
                <w:tag w:val="S2B_Courriel"/>
                <w:id w:val="-304543433"/>
                <w:text/>
              </w:sdtPr>
              <w:sdtEndPr/>
              <w:sdtContent>
                <w:r>
                  <w:t>nom@entreprise.com</w:t>
                </w:r>
              </w:sdtContent>
            </w:sdt>
          </w:p>
        </w:tc>
      </w:tr>
      <w:tr w:rsidR="001F436B" w14:paraId="01EB0A6E" w14:textId="77777777">
        <w:tc>
          <w:tcPr>
            <w:tcW w:w="3456" w:type="dxa"/>
          </w:tcPr>
          <w:p w14:paraId="17EA61C8" w14:textId="77777777" w:rsidR="001F436B" w:rsidRDefault="00375A33">
            <w:r>
              <w:t>Primary Contact Phone</w:t>
            </w:r>
          </w:p>
        </w:tc>
        <w:tc>
          <w:tcPr>
            <w:tcW w:w="6912" w:type="dxa"/>
          </w:tcPr>
          <w:p w14:paraId="15B5FE57" w14:textId="77777777" w:rsidR="001F436B" w:rsidRDefault="00375A33">
            <w:sdt>
              <w:sdtPr>
                <w:alias w:val="S2B_7"/>
                <w:tag w:val="S2B_7"/>
                <w:id w:val="-722593239"/>
                <w:text/>
              </w:sdtPr>
              <w:sdtEndPr/>
              <w:sdtContent>
                <w:r>
                  <w:t>To be completed...</w:t>
                </w:r>
              </w:sdtContent>
            </w:sdt>
          </w:p>
        </w:tc>
      </w:tr>
    </w:tbl>
    <w:p w14:paraId="30FBC1A1" w14:textId="77777777" w:rsidR="001F436B" w:rsidRDefault="00375A33">
      <w:pPr>
        <w:pStyle w:val="Heading3"/>
      </w:pPr>
      <w:r>
        <w:t>SECTION 3: VPN TUNNEL SPECIFICATIONS</w:t>
      </w:r>
    </w:p>
    <w:p w14:paraId="454002A6" w14:textId="77777777" w:rsidR="001F436B" w:rsidRPr="006B215E" w:rsidRDefault="00375A33">
      <w:pPr>
        <w:rPr>
          <w:lang w:val="en-US"/>
        </w:rPr>
      </w:pPr>
      <w:r>
        <w:rPr>
          <w:lang w:val="en-US"/>
        </w:rPr>
        <w:t>Sélection du protocole (cochez tout ce qui s’applique) :</w:t>
      </w:r>
    </w:p>
    <w:p w14:paraId="43B27DE2" w14:textId="77777777" w:rsidR="001F436B" w:rsidRPr="006B215E" w:rsidRDefault="00375A33">
      <w:pPr>
        <w:rPr>
          <w:lang w:val="en-US"/>
        </w:rPr>
      </w:pPr>
      <w:sdt>
        <w:sdtPr>
          <w:alias w:val="S3_Proto_IKEv2"/>
          <w:tag w:val="S3_Proto_IKEv2"/>
          <w:id w:val="-7310753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en-US"/>
        </w:rPr>
        <w:t xml:space="preserve"> IPSec (IKEv2) — Recommended</w:t>
      </w:r>
    </w:p>
    <w:p w14:paraId="3194304D" w14:textId="77777777" w:rsidR="001F436B" w:rsidRPr="006B215E" w:rsidRDefault="00375A33">
      <w:pPr>
        <w:rPr>
          <w:lang w:val="en-US"/>
        </w:rPr>
      </w:pPr>
      <w:sdt>
        <w:sdtPr>
          <w:alias w:val="S3_Proto_IKEv1"/>
          <w:tag w:val="S3_Proto_IKEv1"/>
          <w:id w:val="22489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en-US"/>
        </w:rPr>
        <w:t xml:space="preserve"> IPSec (IKEv1)</w:t>
      </w:r>
    </w:p>
    <w:p w14:paraId="1D0DD4B7" w14:textId="77777777" w:rsidR="001F436B" w:rsidRDefault="00375A33">
      <w:sdt>
        <w:sdtPr>
          <w:alias w:val="S3_Proto_WireGuard"/>
          <w:tag w:val="S3_Proto_WireGuard"/>
          <w:id w:val="-21235244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WireGuard</w:t>
      </w:r>
    </w:p>
    <w:p w14:paraId="36A622AF" w14:textId="77777777" w:rsidR="001F436B" w:rsidRDefault="00375A33">
      <w:sdt>
        <w:sdtPr>
          <w:alias w:val="S3_Proto_OpenVPN"/>
          <w:tag w:val="S3_Proto_OpenVPN"/>
          <w:id w:val="401416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OpenVPN</w:t>
      </w:r>
    </w:p>
    <w:p w14:paraId="1E8D61E0" w14:textId="77777777" w:rsidR="001F436B" w:rsidRDefault="00375A33">
      <w:sdt>
        <w:sdtPr>
          <w:alias w:val="S3_Proto_AutreTexte"/>
          <w:tag w:val="S3_Proto_AutreTexte"/>
          <w:id w:val="-459421949"/>
          <w:text/>
        </w:sdtPr>
        <w:sdtEndPr/>
        <w:sdtContent>
          <w:r>
            <w:t>Texte…</w:t>
          </w:r>
        </w:sdtContent>
      </w:sdt>
    </w:p>
    <w:p w14:paraId="30F0A119" w14:textId="77777777" w:rsidR="001F436B" w:rsidRDefault="00375A33">
      <w:pPr>
        <w:pStyle w:val="Heading4"/>
      </w:pPr>
      <w:r>
        <w:t>Phase 1 Parameters (IKE)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6912"/>
      </w:tblGrid>
      <w:tr w:rsidR="001F436B" w14:paraId="4E4EB969" w14:textId="77777777">
        <w:tc>
          <w:tcPr>
            <w:tcW w:w="4320" w:type="dxa"/>
            <w:shd w:val="clear" w:color="auto" w:fill="EDEDED"/>
          </w:tcPr>
          <w:p w14:paraId="1A6103F1" w14:textId="77777777" w:rsidR="001F436B" w:rsidRDefault="00375A33">
            <w:r>
              <w:rPr>
                <w:b/>
              </w:rPr>
              <w:t>Parameter</w:t>
            </w:r>
          </w:p>
        </w:tc>
        <w:tc>
          <w:tcPr>
            <w:tcW w:w="4320" w:type="dxa"/>
            <w:shd w:val="clear" w:color="auto" w:fill="EDEDED"/>
          </w:tcPr>
          <w:p w14:paraId="16E0EF72" w14:textId="77777777" w:rsidR="001F436B" w:rsidRDefault="00375A33">
            <w:r>
              <w:rPr>
                <w:b/>
              </w:rPr>
              <w:t>Value</w:t>
            </w:r>
          </w:p>
        </w:tc>
      </w:tr>
      <w:tr w:rsidR="001F436B" w14:paraId="07DFD6F2" w14:textId="77777777">
        <w:tc>
          <w:tcPr>
            <w:tcW w:w="3456" w:type="dxa"/>
          </w:tcPr>
          <w:p w14:paraId="3D2BD88C" w14:textId="77777777" w:rsidR="001F436B" w:rsidRDefault="00375A33">
            <w:r>
              <w:t>Encryption Algorithm</w:t>
            </w:r>
          </w:p>
        </w:tc>
        <w:tc>
          <w:tcPr>
            <w:tcW w:w="6912" w:type="dxa"/>
          </w:tcPr>
          <w:p w14:paraId="561F3FCF" w14:textId="77777777" w:rsidR="001F436B" w:rsidRDefault="00375A33">
            <w:sdt>
              <w:sdtPr>
                <w:alias w:val="S3_P1_1"/>
                <w:tag w:val="S3_P1_1"/>
                <w:id w:val="628364806"/>
                <w:dropDownList>
                  <w:listItem w:displayText="AES-256" w:value="AES-256"/>
                  <w:listItem w:displayText="AES-192" w:value="AES-192"/>
                  <w:listItem w:displayText="AES-128" w:value="AES-128"/>
                </w:dropDownList>
              </w:sdtPr>
              <w:sdtEndPr/>
              <w:sdtContent>
                <w:r>
                  <w:t>[Selection]</w:t>
                </w:r>
              </w:sdtContent>
            </w:sdt>
          </w:p>
        </w:tc>
      </w:tr>
      <w:tr w:rsidR="001F436B" w14:paraId="4B8D3E5E" w14:textId="77777777">
        <w:tc>
          <w:tcPr>
            <w:tcW w:w="3456" w:type="dxa"/>
          </w:tcPr>
          <w:p w14:paraId="3145C739" w14:textId="77777777" w:rsidR="001F436B" w:rsidRDefault="00375A33">
            <w:r>
              <w:t>Hash Algorithm</w:t>
            </w:r>
          </w:p>
        </w:tc>
        <w:tc>
          <w:tcPr>
            <w:tcW w:w="6912" w:type="dxa"/>
          </w:tcPr>
          <w:p w14:paraId="5CF8B038" w14:textId="77777777" w:rsidR="001F436B" w:rsidRDefault="00375A33">
            <w:sdt>
              <w:sdtPr>
                <w:alias w:val="S3_P1_2"/>
                <w:tag w:val="S3_P1_2"/>
                <w:id w:val="-1004972869"/>
                <w:dropDownList>
                  <w:listItem w:displayText="SHA-256" w:value="SHA-256"/>
                  <w:listItem w:displayText="SHA-384" w:value="SHA-384"/>
                  <w:listItem w:displayText="SHA-512" w:value="SHA-512"/>
                </w:dropDownList>
              </w:sdtPr>
              <w:sdtEndPr/>
              <w:sdtContent>
                <w:r>
                  <w:t>[Selection]</w:t>
                </w:r>
              </w:sdtContent>
            </w:sdt>
          </w:p>
        </w:tc>
      </w:tr>
      <w:tr w:rsidR="001F436B" w14:paraId="29248651" w14:textId="77777777">
        <w:tc>
          <w:tcPr>
            <w:tcW w:w="3456" w:type="dxa"/>
          </w:tcPr>
          <w:p w14:paraId="049E76D1" w14:textId="77777777" w:rsidR="001F436B" w:rsidRDefault="00375A33">
            <w:r>
              <w:t>DH Group</w:t>
            </w:r>
          </w:p>
        </w:tc>
        <w:tc>
          <w:tcPr>
            <w:tcW w:w="6912" w:type="dxa"/>
          </w:tcPr>
          <w:p w14:paraId="4E40DB29" w14:textId="77777777" w:rsidR="001F436B" w:rsidRDefault="00375A33">
            <w:sdt>
              <w:sdtPr>
                <w:alias w:val="S3_P1_3"/>
                <w:tag w:val="S3_P1_3"/>
                <w:id w:val="-738868863"/>
                <w:dropDownList>
                  <w:listItem w:displayText="Groupe 14" w:value="Groupe 14"/>
                  <w:listItem w:displayText="Groupe 19" w:value="Groupe 19"/>
                  <w:listItem w:displayText="Groupe 20" w:value="Groupe 20"/>
                  <w:listItem w:displayText="Groupe 21" w:value="Groupe 21"/>
                </w:dropDownList>
              </w:sdtPr>
              <w:sdtEndPr/>
              <w:sdtContent>
                <w:r>
                  <w:t>[Selection]</w:t>
                </w:r>
              </w:sdtContent>
            </w:sdt>
          </w:p>
        </w:tc>
      </w:tr>
      <w:tr w:rsidR="001F436B" w14:paraId="0E0FDC5A" w14:textId="77777777">
        <w:tc>
          <w:tcPr>
            <w:tcW w:w="3456" w:type="dxa"/>
          </w:tcPr>
          <w:p w14:paraId="7941A3C5" w14:textId="77777777" w:rsidR="001F436B" w:rsidRPr="006B215E" w:rsidRDefault="00375A33">
            <w:pPr>
              <w:rPr>
                <w:lang w:val="en-US"/>
              </w:rPr>
            </w:pPr>
            <w:r>
              <w:rPr>
                <w:lang w:val="en-US"/>
              </w:rPr>
              <w:t>SA Lifetime (seconds)</w:t>
            </w:r>
          </w:p>
        </w:tc>
        <w:tc>
          <w:tcPr>
            <w:tcW w:w="6912" w:type="dxa"/>
          </w:tcPr>
          <w:p w14:paraId="6634AE4E" w14:textId="77777777" w:rsidR="001F436B" w:rsidRDefault="00375A33">
            <w:sdt>
              <w:sdtPr>
                <w:alias w:val="S3_P1_4"/>
                <w:tag w:val="S3_P1_4"/>
                <w:id w:val="-764604143"/>
                <w:text/>
              </w:sdtPr>
              <w:sdtEndPr/>
              <w:sdtContent>
                <w:r>
                  <w:t>e.g. 28800</w:t>
                </w:r>
              </w:sdtContent>
            </w:sdt>
          </w:p>
        </w:tc>
      </w:tr>
    </w:tbl>
    <w:p w14:paraId="11851F65" w14:textId="77777777" w:rsidR="001F436B" w:rsidRDefault="00375A33">
      <w:pPr>
        <w:pStyle w:val="Heading4"/>
      </w:pPr>
      <w:r>
        <w:t>Phase 2 Parameters (IPSec)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6912"/>
      </w:tblGrid>
      <w:tr w:rsidR="001F436B" w14:paraId="01DEA12F" w14:textId="77777777">
        <w:tc>
          <w:tcPr>
            <w:tcW w:w="4320" w:type="dxa"/>
            <w:shd w:val="clear" w:color="auto" w:fill="EDEDED"/>
          </w:tcPr>
          <w:p w14:paraId="3B123019" w14:textId="77777777" w:rsidR="001F436B" w:rsidRDefault="00375A33">
            <w:r>
              <w:rPr>
                <w:b/>
              </w:rPr>
              <w:t>Parameter</w:t>
            </w:r>
          </w:p>
        </w:tc>
        <w:tc>
          <w:tcPr>
            <w:tcW w:w="4320" w:type="dxa"/>
            <w:shd w:val="clear" w:color="auto" w:fill="EDEDED"/>
          </w:tcPr>
          <w:p w14:paraId="43CBF0B8" w14:textId="77777777" w:rsidR="001F436B" w:rsidRDefault="00375A33">
            <w:r>
              <w:rPr>
                <w:b/>
              </w:rPr>
              <w:t>Value</w:t>
            </w:r>
          </w:p>
        </w:tc>
      </w:tr>
      <w:tr w:rsidR="001F436B" w14:paraId="680EE62F" w14:textId="77777777">
        <w:tc>
          <w:tcPr>
            <w:tcW w:w="3456" w:type="dxa"/>
          </w:tcPr>
          <w:p w14:paraId="54DA2F7C" w14:textId="77777777" w:rsidR="001F436B" w:rsidRDefault="00375A33">
            <w:r>
              <w:t>Encryption Algorithm</w:t>
            </w:r>
          </w:p>
        </w:tc>
        <w:tc>
          <w:tcPr>
            <w:tcW w:w="6912" w:type="dxa"/>
          </w:tcPr>
          <w:p w14:paraId="515C96B8" w14:textId="77777777" w:rsidR="001F436B" w:rsidRDefault="00375A33">
            <w:sdt>
              <w:sdtPr>
                <w:alias w:val="S3_P2_1"/>
                <w:tag w:val="S3_P2_1"/>
                <w:id w:val="353773273"/>
                <w:dropDownList>
                  <w:listItem w:displayText="AES-256" w:value="AES-256"/>
                  <w:listItem w:displayText="AES-192" w:value="AES-192"/>
                  <w:listItem w:displayText="AES-128" w:value="AES-128"/>
                </w:dropDownList>
              </w:sdtPr>
              <w:sdtEndPr/>
              <w:sdtContent>
                <w:r>
                  <w:t>[Selection]</w:t>
                </w:r>
              </w:sdtContent>
            </w:sdt>
          </w:p>
        </w:tc>
      </w:tr>
      <w:tr w:rsidR="001F436B" w14:paraId="622ABCDA" w14:textId="77777777">
        <w:tc>
          <w:tcPr>
            <w:tcW w:w="3456" w:type="dxa"/>
          </w:tcPr>
          <w:p w14:paraId="1EA19502" w14:textId="77777777" w:rsidR="001F436B" w:rsidRDefault="00375A33">
            <w:r>
              <w:t>Hash Algorithm</w:t>
            </w:r>
          </w:p>
        </w:tc>
        <w:tc>
          <w:tcPr>
            <w:tcW w:w="6912" w:type="dxa"/>
          </w:tcPr>
          <w:p w14:paraId="37DE31D6" w14:textId="77777777" w:rsidR="001F436B" w:rsidRDefault="00375A33">
            <w:sdt>
              <w:sdtPr>
                <w:alias w:val="S3_P2_2"/>
                <w:tag w:val="S3_P2_2"/>
                <w:id w:val="-1580512270"/>
                <w:dropDownList>
                  <w:listItem w:displayText="SHA-256" w:value="SHA-256"/>
                  <w:listItem w:displayText="SHA-384" w:value="SHA-384"/>
                  <w:listItem w:displayText="SHA-512" w:value="SHA-512"/>
                </w:dropDownList>
              </w:sdtPr>
              <w:sdtEndPr/>
              <w:sdtContent>
                <w:r>
                  <w:t>[Selection]</w:t>
                </w:r>
              </w:sdtContent>
            </w:sdt>
          </w:p>
        </w:tc>
      </w:tr>
      <w:tr w:rsidR="001F436B" w14:paraId="7C041A11" w14:textId="77777777">
        <w:tc>
          <w:tcPr>
            <w:tcW w:w="3456" w:type="dxa"/>
          </w:tcPr>
          <w:p w14:paraId="1C9BD66F" w14:textId="77777777" w:rsidR="001F436B" w:rsidRDefault="00375A33">
            <w:r>
              <w:t>PFS Group</w:t>
            </w:r>
          </w:p>
        </w:tc>
        <w:tc>
          <w:tcPr>
            <w:tcW w:w="6912" w:type="dxa"/>
          </w:tcPr>
          <w:p w14:paraId="217E0EA2" w14:textId="77777777" w:rsidR="001F436B" w:rsidRDefault="00375A33">
            <w:sdt>
              <w:sdtPr>
                <w:alias w:val="S3_P2_3"/>
                <w:tag w:val="S3_P2_3"/>
                <w:id w:val="-571507224"/>
                <w:dropDownList>
                  <w:listItem w:displayText="Groupe 14" w:value="Groupe 14"/>
                  <w:listItem w:displayText="Groupe 19" w:value="Groupe 19"/>
                  <w:listItem w:displayText="Groupe 20" w:value="Groupe 20"/>
                  <w:listItem w:displayText="Aucun" w:value="Aucun"/>
                </w:dropDownList>
              </w:sdtPr>
              <w:sdtEndPr/>
              <w:sdtContent>
                <w:r>
                  <w:t>[Selection]</w:t>
                </w:r>
              </w:sdtContent>
            </w:sdt>
          </w:p>
        </w:tc>
      </w:tr>
      <w:tr w:rsidR="001F436B" w14:paraId="00FFE79B" w14:textId="77777777">
        <w:tc>
          <w:tcPr>
            <w:tcW w:w="3456" w:type="dxa"/>
          </w:tcPr>
          <w:p w14:paraId="4468E760" w14:textId="77777777" w:rsidR="001F436B" w:rsidRPr="006B215E" w:rsidRDefault="00375A33">
            <w:pPr>
              <w:rPr>
                <w:lang w:val="en-US"/>
              </w:rPr>
            </w:pPr>
            <w:r>
              <w:rPr>
                <w:lang w:val="en-US"/>
              </w:rPr>
              <w:t>SA Lifetime (seconds)</w:t>
            </w:r>
          </w:p>
        </w:tc>
        <w:tc>
          <w:tcPr>
            <w:tcW w:w="6912" w:type="dxa"/>
          </w:tcPr>
          <w:p w14:paraId="0781289E" w14:textId="77777777" w:rsidR="001F436B" w:rsidRDefault="00375A33">
            <w:sdt>
              <w:sdtPr>
                <w:alias w:val="S3_P2_4"/>
                <w:tag w:val="S3_P2_4"/>
                <w:id w:val="-1806923957"/>
                <w:text/>
              </w:sdtPr>
              <w:sdtEndPr/>
              <w:sdtContent>
                <w:r>
                  <w:t>e.g. 3600</w:t>
                </w:r>
              </w:sdtContent>
            </w:sdt>
          </w:p>
        </w:tc>
      </w:tr>
    </w:tbl>
    <w:p w14:paraId="7464CD3E" w14:textId="77777777" w:rsidR="001F436B" w:rsidRDefault="00375A33">
      <w:r>
        <w:t>Méthode d’authentification (cochez) :</w:t>
      </w:r>
    </w:p>
    <w:p w14:paraId="5A22BC9C" w14:textId="77777777" w:rsidR="001F436B" w:rsidRDefault="00375A33">
      <w:sdt>
        <w:sdtPr>
          <w:alias w:val="S3_Auth_PSK"/>
          <w:tag w:val="S3_Auth_PSK"/>
          <w:id w:val="-12475002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Pre-Shared Key (PSK)</w:t>
      </w:r>
    </w:p>
    <w:p w14:paraId="01AA8012" w14:textId="77777777" w:rsidR="001F436B" w:rsidRDefault="00375A33">
      <w:sdt>
        <w:sdtPr>
          <w:alias w:val="S3_Auth_X509"/>
          <w:tag w:val="S3_Auth_X509"/>
          <w:id w:val="20533457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X.509 Certificates</w:t>
      </w:r>
    </w:p>
    <w:p w14:paraId="04FFEC63" w14:textId="77777777" w:rsidR="001F436B" w:rsidRDefault="00375A33">
      <w:sdt>
        <w:sdtPr>
          <w:alias w:val="S3_Auth_EAP"/>
          <w:tag w:val="S3_Auth_EAP"/>
          <w:id w:val="-3505697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EAP</w:t>
      </w:r>
    </w:p>
    <w:p w14:paraId="691C4E22" w14:textId="77777777" w:rsidR="001F436B" w:rsidRDefault="00375A33">
      <w:sdt>
        <w:sdtPr>
          <w:alias w:val="S3_Auth_AutreTexte"/>
          <w:tag w:val="S3_Auth_AutreTexte"/>
          <w:id w:val="-1276713464"/>
          <w:text/>
        </w:sdtPr>
        <w:sdtEndPr/>
        <w:sdtContent>
          <w:r>
            <w:t>Texte…</w:t>
          </w:r>
        </w:sdtContent>
      </w:sdt>
    </w:p>
    <w:p w14:paraId="7DEE59B6" w14:textId="77777777" w:rsidR="001F436B" w:rsidRPr="006B215E" w:rsidRDefault="00375A33">
      <w:pPr>
        <w:rPr>
          <w:lang w:val="en-US"/>
        </w:rPr>
      </w:pPr>
      <w:r>
        <w:rPr>
          <w:lang w:val="en-US"/>
        </w:rPr>
        <w:t>If PSK: the key will be exchanged via (check):</w:t>
      </w:r>
    </w:p>
    <w:p w14:paraId="3BF49733" w14:textId="77777777" w:rsidR="001F436B" w:rsidRPr="006B215E" w:rsidRDefault="00375A33">
      <w:pPr>
        <w:rPr>
          <w:lang w:val="en-US"/>
        </w:rPr>
      </w:pPr>
      <w:sdt>
        <w:sdtPr>
          <w:alias w:val="S3_PSK_CanalSecurise"/>
          <w:tag w:val="S3_PSK_CanalSecurise"/>
          <w:id w:val="4804241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en-US"/>
        </w:rPr>
        <w:t xml:space="preserve"> Secure Channel</w:t>
      </w:r>
    </w:p>
    <w:p w14:paraId="31595193" w14:textId="77777777" w:rsidR="001F436B" w:rsidRPr="006B215E" w:rsidRDefault="00375A33">
      <w:pPr>
        <w:rPr>
          <w:lang w:val="en-US"/>
        </w:rPr>
      </w:pPr>
      <w:sdt>
        <w:sdtPr>
          <w:alias w:val="S3_PSK_EnPersonne"/>
          <w:tag w:val="S3_PSK_EnPersonne"/>
          <w:id w:val="1552037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en-US"/>
        </w:rPr>
        <w:t xml:space="preserve"> In Person</w:t>
      </w:r>
    </w:p>
    <w:p w14:paraId="4A9B4A45" w14:textId="77777777" w:rsidR="001F436B" w:rsidRPr="006B215E" w:rsidRDefault="00375A33">
      <w:pPr>
        <w:rPr>
          <w:lang w:val="en-US"/>
        </w:rPr>
      </w:pPr>
      <w:sdt>
        <w:sdtPr>
          <w:alias w:val="S3_PSK_CourrielChiffre"/>
          <w:tag w:val="S3_PSK_CourrielChiffre"/>
          <w:id w:val="-1567609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en-US"/>
        </w:rPr>
        <w:t xml:space="preserve"> Encrypted Email</w:t>
      </w:r>
    </w:p>
    <w:p w14:paraId="427D190D" w14:textId="77777777" w:rsidR="001F436B" w:rsidRPr="006B215E" w:rsidRDefault="00375A33">
      <w:pPr>
        <w:pStyle w:val="Heading3"/>
        <w:rPr>
          <w:lang w:val="en-US"/>
        </w:rPr>
      </w:pPr>
      <w:r>
        <w:rPr>
          <w:lang w:val="en-US"/>
        </w:rPr>
        <w:t>SECTION 4: NETWORK TRAFFIC AND ROUTING</w:t>
      </w:r>
    </w:p>
    <w:p w14:paraId="5436D559" w14:textId="77777777" w:rsidR="001F436B" w:rsidRPr="006B215E" w:rsidRDefault="00375A33">
      <w:pPr>
        <w:pStyle w:val="Heading4"/>
        <w:rPr>
          <w:lang w:val="en-US"/>
        </w:rPr>
      </w:pPr>
      <w:r>
        <w:rPr>
          <w:lang w:val="en-US"/>
        </w:rPr>
        <w:t>Authorized Traffic Flows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2304"/>
        <w:gridCol w:w="1728"/>
        <w:gridCol w:w="1728"/>
        <w:gridCol w:w="2736"/>
      </w:tblGrid>
      <w:tr w:rsidR="001F436B" w14:paraId="0E0DB623" w14:textId="77777777">
        <w:tc>
          <w:tcPr>
            <w:tcW w:w="1728" w:type="dxa"/>
            <w:shd w:val="clear" w:color="auto" w:fill="EDEDED"/>
          </w:tcPr>
          <w:p w14:paraId="56A39810" w14:textId="77777777" w:rsidR="001F436B" w:rsidRDefault="00375A33">
            <w:r>
              <w:rPr>
                <w:b/>
              </w:rPr>
              <w:t>Source Network</w:t>
            </w:r>
          </w:p>
        </w:tc>
        <w:tc>
          <w:tcPr>
            <w:tcW w:w="1728" w:type="dxa"/>
            <w:shd w:val="clear" w:color="auto" w:fill="EDEDED"/>
          </w:tcPr>
          <w:p w14:paraId="5D0D8AC2" w14:textId="77777777" w:rsidR="001F436B" w:rsidRDefault="00375A33">
            <w:r>
              <w:rPr>
                <w:b/>
              </w:rPr>
              <w:t>Destination Network</w:t>
            </w:r>
          </w:p>
        </w:tc>
        <w:tc>
          <w:tcPr>
            <w:tcW w:w="1728" w:type="dxa"/>
            <w:shd w:val="clear" w:color="auto" w:fill="EDEDED"/>
          </w:tcPr>
          <w:p w14:paraId="6B91125C" w14:textId="77777777" w:rsidR="001F436B" w:rsidRDefault="00375A33">
            <w:r>
              <w:rPr>
                <w:b/>
              </w:rPr>
              <w:t>Protocol</w:t>
            </w:r>
          </w:p>
        </w:tc>
        <w:tc>
          <w:tcPr>
            <w:tcW w:w="1728" w:type="dxa"/>
            <w:shd w:val="clear" w:color="auto" w:fill="EDEDED"/>
          </w:tcPr>
          <w:p w14:paraId="377A441D" w14:textId="77777777" w:rsidR="001F436B" w:rsidRDefault="00375A33">
            <w:r>
              <w:rPr>
                <w:b/>
              </w:rPr>
              <w:t>Port(s)</w:t>
            </w:r>
          </w:p>
        </w:tc>
        <w:tc>
          <w:tcPr>
            <w:tcW w:w="1728" w:type="dxa"/>
            <w:shd w:val="clear" w:color="auto" w:fill="EDEDED"/>
          </w:tcPr>
          <w:p w14:paraId="6893ED91" w14:textId="77777777" w:rsidR="001F436B" w:rsidRDefault="00375A33">
            <w:r>
              <w:rPr>
                <w:b/>
              </w:rPr>
              <w:t>Purpose</w:t>
            </w:r>
          </w:p>
        </w:tc>
      </w:tr>
      <w:tr w:rsidR="001F436B" w14:paraId="48104BA4" w14:textId="77777777">
        <w:tc>
          <w:tcPr>
            <w:tcW w:w="2160" w:type="dxa"/>
          </w:tcPr>
          <w:p w14:paraId="3F1103C1" w14:textId="77777777" w:rsidR="001F436B" w:rsidRDefault="00375A33">
            <w:sdt>
              <w:sdtPr>
                <w:alias w:val="S4_Flux_1_Src"/>
                <w:tag w:val="S4_Flux_1_Src"/>
                <w:id w:val="2064900589"/>
                <w:text/>
              </w:sdtPr>
              <w:sdtEndPr/>
              <w:sdtContent>
                <w:r>
                  <w:t>e.g. 10.0.0.0/24</w:t>
                </w:r>
              </w:sdtContent>
            </w:sdt>
          </w:p>
        </w:tc>
        <w:tc>
          <w:tcPr>
            <w:tcW w:w="2304" w:type="dxa"/>
          </w:tcPr>
          <w:p w14:paraId="0AC9CEF2" w14:textId="77777777" w:rsidR="001F436B" w:rsidRDefault="00375A33">
            <w:sdt>
              <w:sdtPr>
                <w:alias w:val="S4_Flux_1_Dst"/>
                <w:tag w:val="S4_Flux_1_Dst"/>
                <w:id w:val="-1365592544"/>
                <w:text/>
              </w:sdtPr>
              <w:sdtEndPr/>
              <w:sdtContent>
                <w:r>
                  <w:t>e.g. 10.1.0.0/24</w:t>
                </w:r>
              </w:sdtContent>
            </w:sdt>
          </w:p>
        </w:tc>
        <w:tc>
          <w:tcPr>
            <w:tcW w:w="1440" w:type="dxa"/>
          </w:tcPr>
          <w:p w14:paraId="7B14C67E" w14:textId="77777777" w:rsidR="001F436B" w:rsidRDefault="00375A33">
            <w:sdt>
              <w:sdtPr>
                <w:alias w:val="S4_Flux_1_Proto"/>
                <w:tag w:val="S4_Flux_1_Proto"/>
                <w:id w:val="1338192058"/>
                <w:dropDownList>
                  <w:listItem w:displayText="TCP" w:value="TCP"/>
                  <w:listItem w:displayText="UDP" w:value="UDP"/>
                  <w:listItem w:displayText="Both" w:value="Both"/>
                </w:dropDownList>
              </w:sdtPr>
              <w:sdtEndPr/>
              <w:sdtContent>
                <w:r>
                  <w:t>[Selection]</w:t>
                </w:r>
              </w:sdtContent>
            </w:sdt>
          </w:p>
        </w:tc>
        <w:tc>
          <w:tcPr>
            <w:tcW w:w="1296" w:type="dxa"/>
          </w:tcPr>
          <w:p w14:paraId="670FD2E5" w14:textId="77777777" w:rsidR="001F436B" w:rsidRDefault="00375A33">
            <w:sdt>
              <w:sdtPr>
                <w:alias w:val="S4_Flux_1_Ports"/>
                <w:tag w:val="S4_Flux_1_Ports"/>
                <w:id w:val="-1893953201"/>
                <w:text/>
              </w:sdtPr>
              <w:sdtEndPr/>
              <w:sdtContent>
                <w:r>
                  <w:t>e.g. 443, 500, 4500</w:t>
                </w:r>
              </w:sdtContent>
            </w:sdt>
          </w:p>
        </w:tc>
        <w:tc>
          <w:tcPr>
            <w:tcW w:w="2736" w:type="dxa"/>
          </w:tcPr>
          <w:p w14:paraId="651A9699" w14:textId="77777777" w:rsidR="001F436B" w:rsidRDefault="00375A33">
            <w:sdt>
              <w:sdtPr>
                <w:alias w:val="S4_Flux_1_Purpose"/>
                <w:tag w:val="S4_Flux_1_Purpose"/>
                <w:id w:val="-186826672"/>
                <w:text/>
              </w:sdtPr>
              <w:sdtEndPr/>
              <w:sdtContent>
                <w:r>
                  <w:t>Description…</w:t>
                </w:r>
              </w:sdtContent>
            </w:sdt>
          </w:p>
        </w:tc>
      </w:tr>
      <w:tr w:rsidR="001F436B" w14:paraId="76A7DC9C" w14:textId="77777777">
        <w:tc>
          <w:tcPr>
            <w:tcW w:w="2160" w:type="dxa"/>
          </w:tcPr>
          <w:p w14:paraId="3432A72C" w14:textId="77777777" w:rsidR="001F436B" w:rsidRDefault="00375A33">
            <w:sdt>
              <w:sdtPr>
                <w:alias w:val="S4_Flux_2_Src"/>
                <w:tag w:val="S4_Flux_2_Src"/>
                <w:id w:val="-1596703127"/>
                <w:text/>
              </w:sdtPr>
              <w:sdtEndPr/>
              <w:sdtContent>
                <w:r>
                  <w:t>e.g. 10.0.0.0/24</w:t>
                </w:r>
              </w:sdtContent>
            </w:sdt>
          </w:p>
        </w:tc>
        <w:tc>
          <w:tcPr>
            <w:tcW w:w="2304" w:type="dxa"/>
          </w:tcPr>
          <w:p w14:paraId="16441F99" w14:textId="77777777" w:rsidR="001F436B" w:rsidRDefault="00375A33">
            <w:sdt>
              <w:sdtPr>
                <w:alias w:val="S4_Flux_2_Dst"/>
                <w:tag w:val="S4_Flux_2_Dst"/>
                <w:id w:val="-2115039005"/>
                <w:text/>
              </w:sdtPr>
              <w:sdtEndPr/>
              <w:sdtContent>
                <w:r>
                  <w:t>e.g. 10.1.0.0/24</w:t>
                </w:r>
              </w:sdtContent>
            </w:sdt>
          </w:p>
        </w:tc>
        <w:tc>
          <w:tcPr>
            <w:tcW w:w="1440" w:type="dxa"/>
          </w:tcPr>
          <w:p w14:paraId="4E7CF78A" w14:textId="77777777" w:rsidR="001F436B" w:rsidRDefault="00375A33">
            <w:sdt>
              <w:sdtPr>
                <w:alias w:val="S4_Flux_2_Proto"/>
                <w:tag w:val="S4_Flux_2_Proto"/>
                <w:id w:val="649952563"/>
                <w:dropDownList>
                  <w:listItem w:displayText="TCP" w:value="TCP"/>
                  <w:listItem w:displayText="UDP" w:value="UDP"/>
                  <w:listItem w:displayText="Both" w:value="Both"/>
                </w:dropDownList>
              </w:sdtPr>
              <w:sdtEndPr/>
              <w:sdtContent>
                <w:r>
                  <w:t>[Selection]</w:t>
                </w:r>
              </w:sdtContent>
            </w:sdt>
          </w:p>
        </w:tc>
        <w:tc>
          <w:tcPr>
            <w:tcW w:w="1296" w:type="dxa"/>
          </w:tcPr>
          <w:p w14:paraId="2B31437F" w14:textId="77777777" w:rsidR="001F436B" w:rsidRDefault="00375A33">
            <w:sdt>
              <w:sdtPr>
                <w:alias w:val="S4_Flux_2_Ports"/>
                <w:tag w:val="S4_Flux_2_Ports"/>
                <w:id w:val="1854153751"/>
                <w:text/>
              </w:sdtPr>
              <w:sdtEndPr/>
              <w:sdtContent>
                <w:r>
                  <w:t>e.g. 443, 500, 4500</w:t>
                </w:r>
              </w:sdtContent>
            </w:sdt>
          </w:p>
        </w:tc>
        <w:tc>
          <w:tcPr>
            <w:tcW w:w="2736" w:type="dxa"/>
          </w:tcPr>
          <w:p w14:paraId="1BF73B3A" w14:textId="77777777" w:rsidR="001F436B" w:rsidRDefault="00375A33">
            <w:sdt>
              <w:sdtPr>
                <w:alias w:val="S4_Flux_2_Purpose"/>
                <w:tag w:val="S4_Flux_2_Purpose"/>
                <w:id w:val="-900214001"/>
                <w:text/>
              </w:sdtPr>
              <w:sdtEndPr/>
              <w:sdtContent>
                <w:r>
                  <w:t>Description…</w:t>
                </w:r>
              </w:sdtContent>
            </w:sdt>
          </w:p>
        </w:tc>
      </w:tr>
      <w:tr w:rsidR="001F436B" w14:paraId="49441AFA" w14:textId="77777777">
        <w:tc>
          <w:tcPr>
            <w:tcW w:w="2160" w:type="dxa"/>
          </w:tcPr>
          <w:p w14:paraId="20C743E3" w14:textId="77777777" w:rsidR="001F436B" w:rsidRDefault="00375A33">
            <w:sdt>
              <w:sdtPr>
                <w:alias w:val="S4_Flux_3_Src"/>
                <w:tag w:val="S4_Flux_3_Src"/>
                <w:id w:val="1327171375"/>
                <w:text/>
              </w:sdtPr>
              <w:sdtEndPr/>
              <w:sdtContent>
                <w:r>
                  <w:t>e.g. 10.0.0.0/24</w:t>
                </w:r>
              </w:sdtContent>
            </w:sdt>
          </w:p>
        </w:tc>
        <w:tc>
          <w:tcPr>
            <w:tcW w:w="2304" w:type="dxa"/>
          </w:tcPr>
          <w:p w14:paraId="17840EA5" w14:textId="77777777" w:rsidR="001F436B" w:rsidRDefault="00375A33">
            <w:sdt>
              <w:sdtPr>
                <w:alias w:val="S4_Flux_3_Dst"/>
                <w:tag w:val="S4_Flux_3_Dst"/>
                <w:id w:val="-501274996"/>
                <w:text/>
              </w:sdtPr>
              <w:sdtEndPr/>
              <w:sdtContent>
                <w:r>
                  <w:t>e.g. 10.1.0.0/24</w:t>
                </w:r>
              </w:sdtContent>
            </w:sdt>
          </w:p>
        </w:tc>
        <w:tc>
          <w:tcPr>
            <w:tcW w:w="1440" w:type="dxa"/>
          </w:tcPr>
          <w:p w14:paraId="403285BE" w14:textId="77777777" w:rsidR="001F436B" w:rsidRDefault="00375A33">
            <w:sdt>
              <w:sdtPr>
                <w:alias w:val="S4_Flux_3_Proto"/>
                <w:tag w:val="S4_Flux_3_Proto"/>
                <w:id w:val="543256879"/>
                <w:dropDownList>
                  <w:listItem w:displayText="TCP" w:value="TCP"/>
                  <w:listItem w:displayText="UDP" w:value="UDP"/>
                  <w:listItem w:displayText="Both" w:value="Both"/>
                </w:dropDownList>
              </w:sdtPr>
              <w:sdtEndPr/>
              <w:sdtContent>
                <w:r>
                  <w:t>[Selection]</w:t>
                </w:r>
              </w:sdtContent>
            </w:sdt>
          </w:p>
        </w:tc>
        <w:tc>
          <w:tcPr>
            <w:tcW w:w="1296" w:type="dxa"/>
          </w:tcPr>
          <w:p w14:paraId="6D418D88" w14:textId="77777777" w:rsidR="001F436B" w:rsidRDefault="00375A33">
            <w:sdt>
              <w:sdtPr>
                <w:alias w:val="S4_Flux_3_Ports"/>
                <w:tag w:val="S4_Flux_3_Ports"/>
                <w:id w:val="1654565859"/>
                <w:text/>
              </w:sdtPr>
              <w:sdtEndPr/>
              <w:sdtContent>
                <w:r>
                  <w:t>e.g. 443, 500, 4500</w:t>
                </w:r>
              </w:sdtContent>
            </w:sdt>
          </w:p>
        </w:tc>
        <w:tc>
          <w:tcPr>
            <w:tcW w:w="2736" w:type="dxa"/>
          </w:tcPr>
          <w:p w14:paraId="06DF8D80" w14:textId="77777777" w:rsidR="001F436B" w:rsidRDefault="00375A33">
            <w:sdt>
              <w:sdtPr>
                <w:alias w:val="S4_Flux_3_Purpose"/>
                <w:tag w:val="S4_Flux_3_Purpose"/>
                <w:id w:val="-1823648645"/>
                <w:text/>
              </w:sdtPr>
              <w:sdtEndPr/>
              <w:sdtContent>
                <w:r>
                  <w:t>Description…</w:t>
                </w:r>
              </w:sdtContent>
            </w:sdt>
          </w:p>
        </w:tc>
      </w:tr>
      <w:tr w:rsidR="001F436B" w14:paraId="6549AA87" w14:textId="77777777">
        <w:tc>
          <w:tcPr>
            <w:tcW w:w="2160" w:type="dxa"/>
          </w:tcPr>
          <w:p w14:paraId="54CBBA7E" w14:textId="77777777" w:rsidR="001F436B" w:rsidRDefault="00375A33">
            <w:sdt>
              <w:sdtPr>
                <w:alias w:val="S4_Flux_4_Src"/>
                <w:tag w:val="S4_Flux_4_Src"/>
                <w:id w:val="1309826669"/>
                <w:text/>
              </w:sdtPr>
              <w:sdtEndPr/>
              <w:sdtContent>
                <w:r>
                  <w:t>e.g. 10.0.0.0/24</w:t>
                </w:r>
              </w:sdtContent>
            </w:sdt>
          </w:p>
        </w:tc>
        <w:tc>
          <w:tcPr>
            <w:tcW w:w="2304" w:type="dxa"/>
          </w:tcPr>
          <w:p w14:paraId="26BE4D2A" w14:textId="77777777" w:rsidR="001F436B" w:rsidRDefault="00375A33">
            <w:sdt>
              <w:sdtPr>
                <w:alias w:val="S4_Flux_4_Dst"/>
                <w:tag w:val="S4_Flux_4_Dst"/>
                <w:id w:val="-882252095"/>
                <w:text/>
              </w:sdtPr>
              <w:sdtEndPr/>
              <w:sdtContent>
                <w:r>
                  <w:t>e.g. 10.1.0.0/24</w:t>
                </w:r>
              </w:sdtContent>
            </w:sdt>
          </w:p>
        </w:tc>
        <w:tc>
          <w:tcPr>
            <w:tcW w:w="1440" w:type="dxa"/>
          </w:tcPr>
          <w:p w14:paraId="6DA3127B" w14:textId="77777777" w:rsidR="001F436B" w:rsidRDefault="00375A33">
            <w:sdt>
              <w:sdtPr>
                <w:alias w:val="S4_Flux_4_Proto"/>
                <w:tag w:val="S4_Flux_4_Proto"/>
                <w:id w:val="-490948951"/>
                <w:dropDownList>
                  <w:listItem w:displayText="TCP" w:value="TCP"/>
                  <w:listItem w:displayText="UDP" w:value="UDP"/>
                  <w:listItem w:displayText="Both" w:value="Both"/>
                </w:dropDownList>
              </w:sdtPr>
              <w:sdtEndPr/>
              <w:sdtContent>
                <w:r>
                  <w:t>[Selection]</w:t>
                </w:r>
              </w:sdtContent>
            </w:sdt>
          </w:p>
        </w:tc>
        <w:tc>
          <w:tcPr>
            <w:tcW w:w="1296" w:type="dxa"/>
          </w:tcPr>
          <w:p w14:paraId="2408EACD" w14:textId="77777777" w:rsidR="001F436B" w:rsidRDefault="00375A33">
            <w:sdt>
              <w:sdtPr>
                <w:alias w:val="S4_Flux_4_Ports"/>
                <w:tag w:val="S4_Flux_4_Ports"/>
                <w:id w:val="-965119813"/>
                <w:text/>
              </w:sdtPr>
              <w:sdtEndPr/>
              <w:sdtContent>
                <w:r>
                  <w:t>e.g. 443, 500, 4500</w:t>
                </w:r>
              </w:sdtContent>
            </w:sdt>
          </w:p>
        </w:tc>
        <w:tc>
          <w:tcPr>
            <w:tcW w:w="2736" w:type="dxa"/>
          </w:tcPr>
          <w:p w14:paraId="05248687" w14:textId="77777777" w:rsidR="001F436B" w:rsidRDefault="00375A33">
            <w:sdt>
              <w:sdtPr>
                <w:alias w:val="S4_Flux_4_Purpose"/>
                <w:tag w:val="S4_Flux_4_Purpose"/>
                <w:id w:val="91751666"/>
                <w:text/>
              </w:sdtPr>
              <w:sdtEndPr/>
              <w:sdtContent>
                <w:r>
                  <w:t>Description…</w:t>
                </w:r>
              </w:sdtContent>
            </w:sdt>
          </w:p>
        </w:tc>
      </w:tr>
      <w:tr w:rsidR="001F436B" w14:paraId="14767DDD" w14:textId="77777777">
        <w:tc>
          <w:tcPr>
            <w:tcW w:w="2160" w:type="dxa"/>
          </w:tcPr>
          <w:p w14:paraId="561FF3CE" w14:textId="77777777" w:rsidR="001F436B" w:rsidRDefault="00375A33">
            <w:sdt>
              <w:sdtPr>
                <w:alias w:val="S4_Flux_5_Src"/>
                <w:tag w:val="S4_Flux_5_Src"/>
                <w:id w:val="-193001213"/>
                <w:text/>
              </w:sdtPr>
              <w:sdtEndPr/>
              <w:sdtContent>
                <w:r>
                  <w:t>e.g. 10.0.0.0/24</w:t>
                </w:r>
              </w:sdtContent>
            </w:sdt>
          </w:p>
        </w:tc>
        <w:tc>
          <w:tcPr>
            <w:tcW w:w="2304" w:type="dxa"/>
          </w:tcPr>
          <w:p w14:paraId="22D8FBDB" w14:textId="77777777" w:rsidR="001F436B" w:rsidRDefault="00375A33">
            <w:sdt>
              <w:sdtPr>
                <w:alias w:val="S4_Flux_5_Dst"/>
                <w:tag w:val="S4_Flux_5_Dst"/>
                <w:id w:val="174082340"/>
                <w:text/>
              </w:sdtPr>
              <w:sdtEndPr/>
              <w:sdtContent>
                <w:r>
                  <w:t>e.g. 10.1.0.0/24</w:t>
                </w:r>
              </w:sdtContent>
            </w:sdt>
          </w:p>
        </w:tc>
        <w:tc>
          <w:tcPr>
            <w:tcW w:w="1440" w:type="dxa"/>
          </w:tcPr>
          <w:p w14:paraId="7942C81D" w14:textId="77777777" w:rsidR="001F436B" w:rsidRDefault="00375A33">
            <w:sdt>
              <w:sdtPr>
                <w:alias w:val="S4_Flux_5_Proto"/>
                <w:tag w:val="S4_Flux_5_Proto"/>
                <w:id w:val="1204209980"/>
                <w:dropDownList>
                  <w:listItem w:displayText="TCP" w:value="TCP"/>
                  <w:listItem w:displayText="UDP" w:value="UDP"/>
                  <w:listItem w:displayText="Both" w:value="Both"/>
                </w:dropDownList>
              </w:sdtPr>
              <w:sdtEndPr/>
              <w:sdtContent>
                <w:r>
                  <w:t>[Selection]</w:t>
                </w:r>
              </w:sdtContent>
            </w:sdt>
          </w:p>
        </w:tc>
        <w:tc>
          <w:tcPr>
            <w:tcW w:w="1296" w:type="dxa"/>
          </w:tcPr>
          <w:p w14:paraId="1203EC49" w14:textId="77777777" w:rsidR="001F436B" w:rsidRDefault="00375A33">
            <w:sdt>
              <w:sdtPr>
                <w:alias w:val="S4_Flux_5_Ports"/>
                <w:tag w:val="S4_Flux_5_Ports"/>
                <w:id w:val="1770810625"/>
                <w:text/>
              </w:sdtPr>
              <w:sdtEndPr/>
              <w:sdtContent>
                <w:r>
                  <w:t xml:space="preserve">e.g. 443, 500, </w:t>
                  <w:lastRenderedPageBreak/>
                  <w:t>4500</w:t>
                </w:r>
              </w:sdtContent>
            </w:sdt>
          </w:p>
        </w:tc>
        <w:tc>
          <w:tcPr>
            <w:tcW w:w="2736" w:type="dxa"/>
          </w:tcPr>
          <w:p w14:paraId="3B8C67CA" w14:textId="77777777" w:rsidR="001F436B" w:rsidRDefault="00375A33">
            <w:sdt>
              <w:sdtPr>
                <w:alias w:val="S4_Flux_5_Purpose"/>
                <w:tag w:val="S4_Flux_5_Purpose"/>
                <w:id w:val="559057550"/>
                <w:text/>
              </w:sdtPr>
              <w:sdtEndPr/>
              <w:sdtContent>
                <w:r>
                  <w:t>Description…</w:t>
                </w:r>
              </w:sdtContent>
            </w:sdt>
          </w:p>
        </w:tc>
      </w:tr>
    </w:tbl>
    <w:p w14:paraId="20C733B8" w14:textId="77777777" w:rsidR="001F436B" w:rsidRDefault="00375A33">
      <w:pPr>
        <w:pStyle w:val="Heading4"/>
      </w:pPr>
      <w:r>
        <w:t>Routing Configuration</w:t>
      </w:r>
    </w:p>
    <w:p w14:paraId="1517E8AC" w14:textId="77777777" w:rsidR="001F436B" w:rsidRDefault="00375A33">
      <w:sdt>
        <w:sdtPr>
          <w:alias w:val="S4_Routage_Type"/>
          <w:tag w:val="S4_Routage_Type"/>
          <w:id w:val="-1061473296"/>
          <w:dropDownList>
            <w:listItem w:displayText="Statique" w:value="Statique"/>
            <w:listItem w:displayText="Dynamique (BGP)" w:value="Dynamique (BGP)"/>
            <w:listItem w:displayText="Basé sur les politiques" w:value="Basé sur les politiques"/>
          </w:dropDownList>
        </w:sdtPr>
        <w:sdtEndPr/>
        <w:sdtContent>
          <w:r>
            <w:t>[Selection]</w:t>
          </w:r>
        </w:sdtContent>
      </w:sdt>
    </w:p>
    <w:p w14:paraId="5145C542" w14:textId="77777777" w:rsidR="001F436B" w:rsidRDefault="00375A33">
      <w:sdt>
        <w:sdtPr>
          <w:alias w:val="S4_NAT"/>
          <w:tag w:val="S4_NAT"/>
          <w:id w:val="-616288394"/>
          <w:dropDownList>
            <w:listItem w:displayText="Oui" w:value="Oui"/>
            <w:listItem w:displayText="Non" w:value="Non"/>
          </w:dropDownList>
        </w:sdtPr>
        <w:sdtEndPr/>
        <w:sdtContent>
          <w:r>
            <w:t>[Selection]</w:t>
          </w:r>
        </w:sdtContent>
      </w:sdt>
    </w:p>
    <w:p w14:paraId="7CAD4658" w14:textId="77777777" w:rsidR="001F436B" w:rsidRDefault="00375A33">
      <w:sdt>
        <w:sdtPr>
          <w:alias w:val="S4_NAT_Details"/>
          <w:tag w:val="S4_NAT_Details"/>
          <w:id w:val="283858668"/>
          <w:text/>
        </w:sdtPr>
        <w:sdtEndPr/>
        <w:sdtContent>
          <w:r>
            <w:t>Détails…</w:t>
          </w:r>
        </w:sdtContent>
      </w:sdt>
    </w:p>
    <w:p w14:paraId="1E70A837" w14:textId="77777777" w:rsidR="001F436B" w:rsidRDefault="00375A33">
      <w:pPr>
        <w:pStyle w:val="Heading3"/>
      </w:pPr>
      <w:r>
        <w:t>SECTION 5: FIREWALL RULES</w:t>
      </w:r>
    </w:p>
    <w:p w14:paraId="62F1FE66" w14:textId="77777777" w:rsidR="001F436B" w:rsidRDefault="00375A33">
      <w:r>
        <w:t>Required Rules: (check)</w:t>
      </w:r>
    </w:p>
    <w:p w14:paraId="78B986A3" w14:textId="77777777" w:rsidR="001F436B" w:rsidRDefault="00375A33">
      <w:sdt>
        <w:sdtPr>
          <w:alias w:val="S5_Regles_Inbound"/>
          <w:tag w:val="S5_Regles_Inbound"/>
          <w:id w:val="-353544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Inbound</w:t>
      </w:r>
    </w:p>
    <w:p w14:paraId="006F1786" w14:textId="77777777" w:rsidR="001F436B" w:rsidRDefault="00375A33">
      <w:sdt>
        <w:sdtPr>
          <w:alias w:val="S5_Regles_Outbound"/>
          <w:tag w:val="S5_Regles_Outbound"/>
          <w:id w:val="7069905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Outbound</w:t>
      </w:r>
    </w:p>
    <w:p w14:paraId="40E63058" w14:textId="77777777" w:rsidR="001F436B" w:rsidRDefault="00375A33">
      <w:sdt>
        <w:sdtPr>
          <w:alias w:val="S5_Regles_Deux"/>
          <w:tag w:val="S5_Regles_Deux"/>
          <w:id w:val="-18573364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Both</w:t>
      </w:r>
    </w:p>
    <w:p w14:paraId="59D97071" w14:textId="77777777" w:rsidR="001F436B" w:rsidRPr="006B215E" w:rsidRDefault="00375A33">
      <w:pPr>
        <w:pStyle w:val="Heading4"/>
        <w:rPr>
          <w:lang w:val="en-US"/>
        </w:rPr>
      </w:pPr>
      <w:r>
        <w:rPr>
          <w:lang w:val="en-US"/>
        </w:rPr>
        <w:t>Site A Firewall Rules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2304"/>
        <w:gridCol w:w="1728"/>
        <w:gridCol w:w="1728"/>
        <w:gridCol w:w="1728"/>
      </w:tblGrid>
      <w:tr w:rsidR="001F436B" w14:paraId="0D8F46D8" w14:textId="77777777">
        <w:tc>
          <w:tcPr>
            <w:tcW w:w="1728" w:type="dxa"/>
            <w:shd w:val="clear" w:color="auto" w:fill="EDEDED"/>
          </w:tcPr>
          <w:p w14:paraId="05BB8781" w14:textId="77777777" w:rsidR="001F436B" w:rsidRDefault="00375A33">
            <w:r>
              <w:rPr>
                <w:b/>
              </w:rPr>
              <w:t>Source</w:t>
            </w:r>
          </w:p>
        </w:tc>
        <w:tc>
          <w:tcPr>
            <w:tcW w:w="1728" w:type="dxa"/>
            <w:shd w:val="clear" w:color="auto" w:fill="EDEDED"/>
          </w:tcPr>
          <w:p w14:paraId="064A1B49" w14:textId="77777777" w:rsidR="001F436B" w:rsidRDefault="00375A33">
            <w:r>
              <w:rPr>
                <w:b/>
              </w:rPr>
              <w:t>Destination</w:t>
            </w:r>
          </w:p>
        </w:tc>
        <w:tc>
          <w:tcPr>
            <w:tcW w:w="1728" w:type="dxa"/>
            <w:shd w:val="clear" w:color="auto" w:fill="EDEDED"/>
          </w:tcPr>
          <w:p w14:paraId="64057491" w14:textId="77777777" w:rsidR="001F436B" w:rsidRDefault="00375A33">
            <w:r>
              <w:rPr>
                <w:b/>
              </w:rPr>
              <w:t>Protocol</w:t>
            </w:r>
          </w:p>
        </w:tc>
        <w:tc>
          <w:tcPr>
            <w:tcW w:w="1728" w:type="dxa"/>
            <w:shd w:val="clear" w:color="auto" w:fill="EDEDED"/>
          </w:tcPr>
          <w:p w14:paraId="4055CF98" w14:textId="77777777" w:rsidR="001F436B" w:rsidRDefault="00375A33">
            <w:r>
              <w:rPr>
                <w:b/>
              </w:rPr>
              <w:t>Port(s)</w:t>
            </w:r>
          </w:p>
        </w:tc>
        <w:tc>
          <w:tcPr>
            <w:tcW w:w="1728" w:type="dxa"/>
            <w:shd w:val="clear" w:color="auto" w:fill="EDEDED"/>
          </w:tcPr>
          <w:p w14:paraId="3709C9CB" w14:textId="77777777" w:rsidR="001F436B" w:rsidRDefault="00375A33">
            <w:r>
              <w:rPr>
                <w:b/>
              </w:rPr>
              <w:t>Action</w:t>
            </w:r>
          </w:p>
        </w:tc>
      </w:tr>
      <w:tr w:rsidR="001F436B" w14:paraId="294BA92C" w14:textId="77777777">
        <w:tc>
          <w:tcPr>
            <w:tcW w:w="2304" w:type="dxa"/>
          </w:tcPr>
          <w:p w14:paraId="4C9D74A1" w14:textId="77777777" w:rsidR="001F436B" w:rsidRDefault="00375A33">
            <w:sdt>
              <w:sdtPr>
                <w:alias w:val="Site A_FW_1_Src"/>
                <w:tag w:val="Site A_FW_1_Src"/>
                <w:id w:val="-806080383"/>
                <w:text/>
              </w:sdtPr>
              <w:sdtEndPr/>
              <w:sdtContent>
                <w:r>
                  <w:t>e.g. 10.0.0.0/24</w:t>
                </w:r>
              </w:sdtContent>
            </w:sdt>
          </w:p>
        </w:tc>
        <w:tc>
          <w:tcPr>
            <w:tcW w:w="2304" w:type="dxa"/>
          </w:tcPr>
          <w:p w14:paraId="4F902C1D" w14:textId="77777777" w:rsidR="001F436B" w:rsidRDefault="00375A33">
            <w:sdt>
              <w:sdtPr>
                <w:alias w:val="Site A_FW_1_Dst"/>
                <w:tag w:val="Site A_FW_1_Dst"/>
                <w:id w:val="327492625"/>
                <w:text/>
              </w:sdtPr>
              <w:sdtEndPr/>
              <w:sdtContent>
                <w:r>
                  <w:t>e.g. 10.1.0.0/24</w:t>
                </w:r>
              </w:sdtContent>
            </w:sdt>
          </w:p>
        </w:tc>
        <w:tc>
          <w:tcPr>
            <w:tcW w:w="1440" w:type="dxa"/>
          </w:tcPr>
          <w:p w14:paraId="68F93664" w14:textId="77777777" w:rsidR="001F436B" w:rsidRDefault="00375A33">
            <w:sdt>
              <w:sdtPr>
                <w:alias w:val="Site A_FW_1_Proto"/>
                <w:tag w:val="Site A_FW_1_Proto"/>
                <w:id w:val="-49925277"/>
                <w:dropDownList>
                  <w:listItem w:displayText="TCP" w:value="TCP"/>
                  <w:listItem w:displayText="UDP" w:value="UDP"/>
                  <w:listItem w:displayText="Both" w:value="Both"/>
                </w:dropDownList>
              </w:sdtPr>
              <w:sdtEndPr/>
              <w:sdtContent>
                <w:r>
                  <w:t>[Selection]</w:t>
                </w:r>
              </w:sdtContent>
            </w:sdt>
          </w:p>
        </w:tc>
        <w:tc>
          <w:tcPr>
            <w:tcW w:w="1440" w:type="dxa"/>
          </w:tcPr>
          <w:p w14:paraId="3BA87CB6" w14:textId="77777777" w:rsidR="001F436B" w:rsidRDefault="00375A33">
            <w:sdt>
              <w:sdtPr>
                <w:alias w:val="Site A_FW_1_Ports"/>
                <w:tag w:val="Site A_FW_1_Ports"/>
                <w:id w:val="-1181586518"/>
                <w:text/>
              </w:sdtPr>
              <w:sdtEndPr/>
              <w:sdtContent>
                <w:r>
                  <w:t>e.g. 443</w:t>
                </w:r>
              </w:sdtContent>
            </w:sdt>
          </w:p>
        </w:tc>
        <w:tc>
          <w:tcPr>
            <w:tcW w:w="1728" w:type="dxa"/>
          </w:tcPr>
          <w:p w14:paraId="49C5188D" w14:textId="77777777" w:rsidR="001F436B" w:rsidRDefault="00375A33">
            <w:sdt>
              <w:sdtPr>
                <w:alias w:val="Site A_FW_1_Action"/>
                <w:tag w:val="Site A_FW_1_Action"/>
                <w:id w:val="-1466030499"/>
                <w:dropDownList>
                  <w:listItem w:displayText="Autoriser" w:value="Autoriser"/>
                  <w:listItem w:displayText="Refuser" w:value="Refuser"/>
                </w:dropDownList>
              </w:sdtPr>
              <w:sdtEndPr/>
              <w:sdtContent>
                <w:r>
                  <w:t>[Selection]</w:t>
                </w:r>
              </w:sdtContent>
            </w:sdt>
          </w:p>
        </w:tc>
      </w:tr>
      <w:tr w:rsidR="001F436B" w14:paraId="0654504B" w14:textId="77777777">
        <w:tc>
          <w:tcPr>
            <w:tcW w:w="2304" w:type="dxa"/>
          </w:tcPr>
          <w:p w14:paraId="56A5CF8E" w14:textId="77777777" w:rsidR="001F436B" w:rsidRDefault="00375A33">
            <w:sdt>
              <w:sdtPr>
                <w:alias w:val="Site A_FW_2_Src"/>
                <w:tag w:val="Site A_FW_2_Src"/>
                <w:id w:val="353003624"/>
                <w:text/>
              </w:sdtPr>
              <w:sdtEndPr/>
              <w:sdtContent>
                <w:r>
                  <w:t>e.g. 10.0.0.0/24</w:t>
                </w:r>
              </w:sdtContent>
            </w:sdt>
          </w:p>
        </w:tc>
        <w:tc>
          <w:tcPr>
            <w:tcW w:w="2304" w:type="dxa"/>
          </w:tcPr>
          <w:p w14:paraId="32185ADF" w14:textId="77777777" w:rsidR="001F436B" w:rsidRDefault="00375A33">
            <w:sdt>
              <w:sdtPr>
                <w:alias w:val="Site A_FW_2_Dst"/>
                <w:tag w:val="Site A_FW_2_Dst"/>
                <w:id w:val="-1229371635"/>
                <w:text/>
              </w:sdtPr>
              <w:sdtEndPr/>
              <w:sdtContent>
                <w:r>
                  <w:t>e.g. 10.1.0.0/24</w:t>
                </w:r>
              </w:sdtContent>
            </w:sdt>
          </w:p>
        </w:tc>
        <w:tc>
          <w:tcPr>
            <w:tcW w:w="1440" w:type="dxa"/>
          </w:tcPr>
          <w:p w14:paraId="6B62E025" w14:textId="77777777" w:rsidR="001F436B" w:rsidRDefault="00375A33">
            <w:sdt>
              <w:sdtPr>
                <w:alias w:val="Site A_FW_2_Proto"/>
                <w:tag w:val="Site A_FW_2_Proto"/>
                <w:id w:val="423613472"/>
                <w:dropDownList>
                  <w:listItem w:displayText="TCP" w:value="TCP"/>
                  <w:listItem w:displayText="UDP" w:value="UDP"/>
                  <w:listItem w:displayText="Both" w:value="Both"/>
                </w:dropDownList>
              </w:sdtPr>
              <w:sdtEndPr/>
              <w:sdtContent>
                <w:r>
                  <w:t>[Selection]</w:t>
                </w:r>
              </w:sdtContent>
            </w:sdt>
          </w:p>
        </w:tc>
        <w:tc>
          <w:tcPr>
            <w:tcW w:w="1440" w:type="dxa"/>
          </w:tcPr>
          <w:p w14:paraId="4B3DE20D" w14:textId="77777777" w:rsidR="001F436B" w:rsidRDefault="00375A33">
            <w:sdt>
              <w:sdtPr>
                <w:alias w:val="Site A_FW_2_Ports"/>
                <w:tag w:val="Site A_FW_2_Ports"/>
                <w:id w:val="806976998"/>
                <w:text/>
              </w:sdtPr>
              <w:sdtEndPr/>
              <w:sdtContent>
                <w:r>
                  <w:t>e.g. 443</w:t>
                </w:r>
              </w:sdtContent>
            </w:sdt>
          </w:p>
        </w:tc>
        <w:tc>
          <w:tcPr>
            <w:tcW w:w="1728" w:type="dxa"/>
          </w:tcPr>
          <w:p w14:paraId="2015FB3F" w14:textId="77777777" w:rsidR="001F436B" w:rsidRDefault="00375A33">
            <w:sdt>
              <w:sdtPr>
                <w:alias w:val="Site A_FW_2_Action"/>
                <w:tag w:val="Site A_FW_2_Action"/>
                <w:id w:val="858009222"/>
                <w:dropDownList>
                  <w:listItem w:displayText="Autoriser" w:value="Autoriser"/>
                  <w:listItem w:displayText="Refuser" w:value="Refuser"/>
                </w:dropDownList>
              </w:sdtPr>
              <w:sdtEndPr/>
              <w:sdtContent>
                <w:r>
                  <w:t>[Selection]</w:t>
                </w:r>
              </w:sdtContent>
            </w:sdt>
          </w:p>
        </w:tc>
      </w:tr>
      <w:tr w:rsidR="001F436B" w14:paraId="02C8F613" w14:textId="77777777">
        <w:tc>
          <w:tcPr>
            <w:tcW w:w="2304" w:type="dxa"/>
          </w:tcPr>
          <w:p w14:paraId="6B990DC2" w14:textId="77777777" w:rsidR="001F436B" w:rsidRDefault="00375A33">
            <w:sdt>
              <w:sdtPr>
                <w:alias w:val="Site A_FW_3_Src"/>
                <w:tag w:val="Site A_FW_3_Src"/>
                <w:id w:val="471645825"/>
                <w:text/>
              </w:sdtPr>
              <w:sdtEndPr/>
              <w:sdtContent>
                <w:r>
                  <w:t>e.g. 10.0.0.0/24</w:t>
                </w:r>
              </w:sdtContent>
            </w:sdt>
          </w:p>
        </w:tc>
        <w:tc>
          <w:tcPr>
            <w:tcW w:w="2304" w:type="dxa"/>
          </w:tcPr>
          <w:p w14:paraId="69B1B460" w14:textId="77777777" w:rsidR="001F436B" w:rsidRDefault="00375A33">
            <w:sdt>
              <w:sdtPr>
                <w:alias w:val="Site A_FW_3_Dst"/>
                <w:tag w:val="Site A_FW_3_Dst"/>
                <w:id w:val="-1372149970"/>
                <w:text/>
              </w:sdtPr>
              <w:sdtEndPr/>
              <w:sdtContent>
                <w:r>
                  <w:t>e.g. 10.1.0.0/24</w:t>
                </w:r>
              </w:sdtContent>
            </w:sdt>
          </w:p>
        </w:tc>
        <w:tc>
          <w:tcPr>
            <w:tcW w:w="1440" w:type="dxa"/>
          </w:tcPr>
          <w:p w14:paraId="6161AC1A" w14:textId="77777777" w:rsidR="001F436B" w:rsidRDefault="00375A33">
            <w:sdt>
              <w:sdtPr>
                <w:alias w:val="Site A_FW_3_Proto"/>
                <w:tag w:val="Site A_FW_3_Proto"/>
                <w:id w:val="-266165177"/>
                <w:dropDownList>
                  <w:listItem w:displayText="TCP" w:value="TCP"/>
                  <w:listItem w:displayText="UDP" w:value="UDP"/>
                  <w:listItem w:displayText="Both" w:value="Both"/>
                </w:dropDownList>
              </w:sdtPr>
              <w:sdtEndPr/>
              <w:sdtContent>
                <w:r>
                  <w:t>[Selection]</w:t>
                </w:r>
              </w:sdtContent>
            </w:sdt>
          </w:p>
        </w:tc>
        <w:tc>
          <w:tcPr>
            <w:tcW w:w="1440" w:type="dxa"/>
          </w:tcPr>
          <w:p w14:paraId="7B144A7E" w14:textId="77777777" w:rsidR="001F436B" w:rsidRDefault="00375A33">
            <w:sdt>
              <w:sdtPr>
                <w:alias w:val="Site A_FW_3_Ports"/>
                <w:tag w:val="Site A_FW_3_Ports"/>
                <w:id w:val="-1427574074"/>
                <w:text/>
              </w:sdtPr>
              <w:sdtEndPr/>
              <w:sdtContent>
                <w:r>
                  <w:t>e.g. 443</w:t>
                </w:r>
              </w:sdtContent>
            </w:sdt>
          </w:p>
        </w:tc>
        <w:tc>
          <w:tcPr>
            <w:tcW w:w="1728" w:type="dxa"/>
          </w:tcPr>
          <w:p w14:paraId="547AB6F0" w14:textId="77777777" w:rsidR="001F436B" w:rsidRDefault="00375A33">
            <w:sdt>
              <w:sdtPr>
                <w:alias w:val="Site A_FW_3_Action"/>
                <w:tag w:val="Site A_FW_3_Action"/>
                <w:id w:val="66305816"/>
                <w:dropDownList>
                  <w:listItem w:displayText="Autoriser" w:value="Autoriser"/>
                  <w:listItem w:displayText="Refuser" w:value="Refuser"/>
                </w:dropDownList>
              </w:sdtPr>
              <w:sdtEndPr/>
              <w:sdtContent>
                <w:r>
                  <w:t>[Selection]</w:t>
                </w:r>
              </w:sdtContent>
            </w:sdt>
          </w:p>
        </w:tc>
      </w:tr>
    </w:tbl>
    <w:p w14:paraId="7294E50E" w14:textId="77777777" w:rsidR="001F436B" w:rsidRPr="006B215E" w:rsidRDefault="00375A33">
      <w:pPr>
        <w:pStyle w:val="Heading4"/>
        <w:rPr>
          <w:lang w:val="en-US"/>
        </w:rPr>
      </w:pPr>
      <w:r>
        <w:rPr>
          <w:lang w:val="en-US"/>
        </w:rPr>
        <w:t>Site B Firewall Rules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2304"/>
        <w:gridCol w:w="1728"/>
        <w:gridCol w:w="1728"/>
        <w:gridCol w:w="1728"/>
      </w:tblGrid>
      <w:tr w:rsidR="001F436B" w14:paraId="3B52B709" w14:textId="77777777">
        <w:tc>
          <w:tcPr>
            <w:tcW w:w="1728" w:type="dxa"/>
            <w:shd w:val="clear" w:color="auto" w:fill="EDEDED"/>
          </w:tcPr>
          <w:p w14:paraId="55244618" w14:textId="77777777" w:rsidR="001F436B" w:rsidRDefault="00375A33">
            <w:r>
              <w:rPr>
                <w:b/>
              </w:rPr>
              <w:t>Source</w:t>
            </w:r>
          </w:p>
        </w:tc>
        <w:tc>
          <w:tcPr>
            <w:tcW w:w="1728" w:type="dxa"/>
            <w:shd w:val="clear" w:color="auto" w:fill="EDEDED"/>
          </w:tcPr>
          <w:p w14:paraId="6BA1E8CC" w14:textId="77777777" w:rsidR="001F436B" w:rsidRDefault="00375A33">
            <w:r>
              <w:rPr>
                <w:b/>
              </w:rPr>
              <w:t>Destination</w:t>
            </w:r>
          </w:p>
        </w:tc>
        <w:tc>
          <w:tcPr>
            <w:tcW w:w="1728" w:type="dxa"/>
            <w:shd w:val="clear" w:color="auto" w:fill="EDEDED"/>
          </w:tcPr>
          <w:p w14:paraId="3D6CD165" w14:textId="77777777" w:rsidR="001F436B" w:rsidRDefault="00375A33">
            <w:r>
              <w:rPr>
                <w:b/>
              </w:rPr>
              <w:t>Protocol</w:t>
            </w:r>
          </w:p>
        </w:tc>
        <w:tc>
          <w:tcPr>
            <w:tcW w:w="1728" w:type="dxa"/>
            <w:shd w:val="clear" w:color="auto" w:fill="EDEDED"/>
          </w:tcPr>
          <w:p w14:paraId="12A9F021" w14:textId="77777777" w:rsidR="001F436B" w:rsidRDefault="00375A33">
            <w:r>
              <w:rPr>
                <w:b/>
              </w:rPr>
              <w:t>Port(s)</w:t>
            </w:r>
          </w:p>
        </w:tc>
        <w:tc>
          <w:tcPr>
            <w:tcW w:w="1728" w:type="dxa"/>
            <w:shd w:val="clear" w:color="auto" w:fill="EDEDED"/>
          </w:tcPr>
          <w:p w14:paraId="1C6DCCB3" w14:textId="77777777" w:rsidR="001F436B" w:rsidRDefault="00375A33">
            <w:r>
              <w:rPr>
                <w:b/>
              </w:rPr>
              <w:t>Action</w:t>
            </w:r>
          </w:p>
        </w:tc>
      </w:tr>
      <w:tr w:rsidR="001F436B" w14:paraId="1374B15F" w14:textId="77777777">
        <w:tc>
          <w:tcPr>
            <w:tcW w:w="2304" w:type="dxa"/>
          </w:tcPr>
          <w:p w14:paraId="6F449D19" w14:textId="77777777" w:rsidR="001F436B" w:rsidRDefault="00375A33">
            <w:sdt>
              <w:sdtPr>
                <w:alias w:val="Site B_FW_1_Src"/>
                <w:tag w:val="Site B_FW_1_Src"/>
                <w:id w:val="1322542940"/>
                <w:text/>
              </w:sdtPr>
              <w:sdtEndPr/>
              <w:sdtContent>
                <w:r>
                  <w:t>e.g. 10.0.0.0/24</w:t>
                </w:r>
              </w:sdtContent>
            </w:sdt>
          </w:p>
        </w:tc>
        <w:tc>
          <w:tcPr>
            <w:tcW w:w="2304" w:type="dxa"/>
          </w:tcPr>
          <w:p w14:paraId="364BB734" w14:textId="77777777" w:rsidR="001F436B" w:rsidRDefault="00375A33">
            <w:sdt>
              <w:sdtPr>
                <w:alias w:val="Site B_FW_1_Dst"/>
                <w:tag w:val="Site B_FW_1_Dst"/>
                <w:id w:val="-1919931158"/>
                <w:text/>
              </w:sdtPr>
              <w:sdtEndPr/>
              <w:sdtContent>
                <w:r>
                  <w:t>e.g. 10.1.0.0/24</w:t>
                </w:r>
              </w:sdtContent>
            </w:sdt>
          </w:p>
        </w:tc>
        <w:tc>
          <w:tcPr>
            <w:tcW w:w="1440" w:type="dxa"/>
          </w:tcPr>
          <w:p w14:paraId="11C007C1" w14:textId="77777777" w:rsidR="001F436B" w:rsidRDefault="00375A33">
            <w:sdt>
              <w:sdtPr>
                <w:alias w:val="Site B_FW_1_Proto"/>
                <w:tag w:val="Site B_FW_1_Proto"/>
                <w:id w:val="1563909325"/>
                <w:dropDownList>
                  <w:listItem w:displayText="TCP" w:value="TCP"/>
                  <w:listItem w:displayText="UDP" w:value="UDP"/>
                  <w:listItem w:displayText="Both" w:value="Both"/>
                </w:dropDownList>
              </w:sdtPr>
              <w:sdtEndPr/>
              <w:sdtContent>
                <w:r>
                  <w:t>[Selection]</w:t>
                </w:r>
              </w:sdtContent>
            </w:sdt>
          </w:p>
        </w:tc>
        <w:tc>
          <w:tcPr>
            <w:tcW w:w="1440" w:type="dxa"/>
          </w:tcPr>
          <w:p w14:paraId="0EF643FE" w14:textId="77777777" w:rsidR="001F436B" w:rsidRDefault="00375A33">
            <w:sdt>
              <w:sdtPr>
                <w:alias w:val="Site B_FW_1_Ports"/>
                <w:tag w:val="Site B_FW_1_Ports"/>
                <w:id w:val="2145076772"/>
                <w:text/>
              </w:sdtPr>
              <w:sdtEndPr/>
              <w:sdtContent>
                <w:r>
                  <w:t>e.g. 443</w:t>
                </w:r>
              </w:sdtContent>
            </w:sdt>
          </w:p>
        </w:tc>
        <w:tc>
          <w:tcPr>
            <w:tcW w:w="1728" w:type="dxa"/>
          </w:tcPr>
          <w:p w14:paraId="189B28B0" w14:textId="77777777" w:rsidR="001F436B" w:rsidRDefault="00375A33">
            <w:sdt>
              <w:sdtPr>
                <w:alias w:val="Site B_FW_1_Action"/>
                <w:tag w:val="Site B_FW_1_Action"/>
                <w:id w:val="533773037"/>
                <w:dropDownList>
                  <w:listItem w:displayText="Autoriser" w:value="Autoriser"/>
                  <w:listItem w:displayText="Refuser" w:value="Refuser"/>
                </w:dropDownList>
              </w:sdtPr>
              <w:sdtEndPr/>
              <w:sdtContent>
                <w:r>
                  <w:t>[Selection]</w:t>
                </w:r>
              </w:sdtContent>
            </w:sdt>
          </w:p>
        </w:tc>
      </w:tr>
      <w:tr w:rsidR="001F436B" w14:paraId="5A2D4D26" w14:textId="77777777">
        <w:tc>
          <w:tcPr>
            <w:tcW w:w="2304" w:type="dxa"/>
          </w:tcPr>
          <w:p w14:paraId="7EC53D49" w14:textId="77777777" w:rsidR="001F436B" w:rsidRDefault="00375A33">
            <w:sdt>
              <w:sdtPr>
                <w:alias w:val="Site B_FW_2_Src"/>
                <w:tag w:val="Site B_FW_2_Src"/>
                <w:id w:val="1797945530"/>
                <w:text/>
              </w:sdtPr>
              <w:sdtEndPr/>
              <w:sdtContent>
                <w:r>
                  <w:t>e.g. 10.0.0.0/24</w:t>
                </w:r>
              </w:sdtContent>
            </w:sdt>
          </w:p>
        </w:tc>
        <w:tc>
          <w:tcPr>
            <w:tcW w:w="2304" w:type="dxa"/>
          </w:tcPr>
          <w:p w14:paraId="6FCD0710" w14:textId="77777777" w:rsidR="001F436B" w:rsidRDefault="00375A33">
            <w:sdt>
              <w:sdtPr>
                <w:alias w:val="Site B_FW_2_Dst"/>
                <w:tag w:val="Site B_FW_2_Dst"/>
                <w:id w:val="-953561333"/>
                <w:text/>
              </w:sdtPr>
              <w:sdtEndPr/>
              <w:sdtContent>
                <w:r>
                  <w:t>e.g. 10.1.0.0/24</w:t>
                </w:r>
              </w:sdtContent>
            </w:sdt>
          </w:p>
        </w:tc>
        <w:tc>
          <w:tcPr>
            <w:tcW w:w="1440" w:type="dxa"/>
          </w:tcPr>
          <w:p w14:paraId="2794E03C" w14:textId="77777777" w:rsidR="001F436B" w:rsidRDefault="00375A33">
            <w:sdt>
              <w:sdtPr>
                <w:alias w:val="Site B_FW_2_Proto"/>
                <w:tag w:val="Site B_FW_2_Proto"/>
                <w:id w:val="1063905813"/>
                <w:dropDownList>
                  <w:listItem w:displayText="TCP" w:value="TCP"/>
                  <w:listItem w:displayText="UDP" w:value="UDP"/>
                  <w:listItem w:displayText="Both" w:value="Both"/>
                </w:dropDownList>
              </w:sdtPr>
              <w:sdtEndPr/>
              <w:sdtContent>
                <w:r>
                  <w:t>[Selection]</w:t>
                </w:r>
              </w:sdtContent>
            </w:sdt>
          </w:p>
        </w:tc>
        <w:tc>
          <w:tcPr>
            <w:tcW w:w="1440" w:type="dxa"/>
          </w:tcPr>
          <w:p w14:paraId="156B152C" w14:textId="77777777" w:rsidR="001F436B" w:rsidRDefault="00375A33">
            <w:sdt>
              <w:sdtPr>
                <w:alias w:val="Site B_FW_2_Ports"/>
                <w:tag w:val="Site B_FW_2_Ports"/>
                <w:id w:val="-1642423975"/>
                <w:text/>
              </w:sdtPr>
              <w:sdtEndPr/>
              <w:sdtContent>
                <w:r>
                  <w:t>e.g. 443</w:t>
                </w:r>
              </w:sdtContent>
            </w:sdt>
          </w:p>
        </w:tc>
        <w:tc>
          <w:tcPr>
            <w:tcW w:w="1728" w:type="dxa"/>
          </w:tcPr>
          <w:p w14:paraId="4817F560" w14:textId="77777777" w:rsidR="001F436B" w:rsidRDefault="00375A33">
            <w:sdt>
              <w:sdtPr>
                <w:alias w:val="Site B_FW_2_Action"/>
                <w:tag w:val="Site B_FW_2_Action"/>
                <w:id w:val="1512490839"/>
                <w:dropDownList>
                  <w:listItem w:displayText="Autoriser" w:value="Autoriser"/>
                  <w:listItem w:displayText="Refuser" w:value="Refuser"/>
                </w:dropDownList>
              </w:sdtPr>
              <w:sdtEndPr/>
              <w:sdtContent>
                <w:r>
                  <w:t>[Selection]</w:t>
                </w:r>
              </w:sdtContent>
            </w:sdt>
          </w:p>
        </w:tc>
      </w:tr>
      <w:tr w:rsidR="001F436B" w14:paraId="2B285EF0" w14:textId="77777777">
        <w:tc>
          <w:tcPr>
            <w:tcW w:w="2304" w:type="dxa"/>
          </w:tcPr>
          <w:p w14:paraId="16F58C84" w14:textId="77777777" w:rsidR="001F436B" w:rsidRDefault="00375A33">
            <w:sdt>
              <w:sdtPr>
                <w:alias w:val="Site B_FW_3_Src"/>
                <w:tag w:val="Site B_FW_3_Src"/>
                <w:id w:val="-870293473"/>
                <w:text/>
              </w:sdtPr>
              <w:sdtEndPr/>
              <w:sdtContent>
                <w:r>
                  <w:t>e.g. 10.0.0.0/24</w:t>
                </w:r>
              </w:sdtContent>
            </w:sdt>
          </w:p>
        </w:tc>
        <w:tc>
          <w:tcPr>
            <w:tcW w:w="2304" w:type="dxa"/>
          </w:tcPr>
          <w:p w14:paraId="651C5208" w14:textId="77777777" w:rsidR="001F436B" w:rsidRDefault="00375A33">
            <w:sdt>
              <w:sdtPr>
                <w:alias w:val="Site B_FW_3_Dst"/>
                <w:tag w:val="Site B_FW_3_Dst"/>
                <w:id w:val="-672106949"/>
                <w:text/>
              </w:sdtPr>
              <w:sdtEndPr/>
              <w:sdtContent>
                <w:r>
                  <w:t>e.g. 10.1.0.0/24</w:t>
                </w:r>
              </w:sdtContent>
            </w:sdt>
          </w:p>
        </w:tc>
        <w:tc>
          <w:tcPr>
            <w:tcW w:w="1440" w:type="dxa"/>
          </w:tcPr>
          <w:p w14:paraId="0A83F1F3" w14:textId="77777777" w:rsidR="001F436B" w:rsidRDefault="00375A33">
            <w:sdt>
              <w:sdtPr>
                <w:alias w:val="Site B_FW_3_Proto"/>
                <w:tag w:val="Site B_FW_3_Proto"/>
                <w:id w:val="141249836"/>
                <w:dropDownList>
                  <w:listItem w:displayText="TCP" w:value="TCP"/>
                  <w:listItem w:displayText="UDP" w:value="UDP"/>
                  <w:listItem w:displayText="Both" w:value="Both"/>
                </w:dropDownList>
              </w:sdtPr>
              <w:sdtEndPr/>
              <w:sdtContent>
                <w:r>
                  <w:t>[Selection]</w:t>
                </w:r>
              </w:sdtContent>
            </w:sdt>
          </w:p>
        </w:tc>
        <w:tc>
          <w:tcPr>
            <w:tcW w:w="1440" w:type="dxa"/>
          </w:tcPr>
          <w:p w14:paraId="02E5A01E" w14:textId="77777777" w:rsidR="001F436B" w:rsidRDefault="00375A33">
            <w:sdt>
              <w:sdtPr>
                <w:alias w:val="Site B_FW_3_Ports"/>
                <w:tag w:val="Site B_FW_3_Ports"/>
                <w:id w:val="-312865084"/>
                <w:text/>
              </w:sdtPr>
              <w:sdtEndPr/>
              <w:sdtContent>
                <w:r>
                  <w:t>e.g. 443</w:t>
                </w:r>
              </w:sdtContent>
            </w:sdt>
          </w:p>
        </w:tc>
        <w:tc>
          <w:tcPr>
            <w:tcW w:w="1728" w:type="dxa"/>
          </w:tcPr>
          <w:p w14:paraId="3E3C5226" w14:textId="77777777" w:rsidR="001F436B" w:rsidRDefault="00375A33">
            <w:sdt>
              <w:sdtPr>
                <w:alias w:val="Site B_FW_3_Action"/>
                <w:tag w:val="Site B_FW_3_Action"/>
                <w:id w:val="-1187596304"/>
                <w:dropDownList>
                  <w:listItem w:displayText="Autoriser" w:value="Autoriser"/>
                  <w:listItem w:displayText="Refuser" w:value="Refuser"/>
                </w:dropDownList>
              </w:sdtPr>
              <w:sdtEndPr/>
              <w:sdtContent>
                <w:r>
                  <w:t>[Selection]</w:t>
                </w:r>
              </w:sdtContent>
            </w:sdt>
          </w:p>
        </w:tc>
      </w:tr>
    </w:tbl>
    <w:p w14:paraId="46CEF394" w14:textId="77777777" w:rsidR="001F436B" w:rsidRPr="006B215E" w:rsidRDefault="00375A33">
      <w:pPr>
        <w:rPr>
          <w:lang w:val="en-US"/>
        </w:rPr>
      </w:pPr>
      <w:r>
        <w:rPr>
          <w:lang w:val="en-US"/>
        </w:rPr>
        <w:t>Required IKE/IPSec Ports (check):</w:t>
      </w:r>
    </w:p>
    <w:p w14:paraId="0C635F2B" w14:textId="77777777" w:rsidR="001F436B" w:rsidRPr="006B215E" w:rsidRDefault="00375A33">
      <w:pPr>
        <w:rPr>
          <w:lang w:val="en-US"/>
        </w:rPr>
      </w:pPr>
      <w:sdt>
        <w:sdtPr>
          <w:alias w:val="S5_Ports_UDP500"/>
          <w:tag w:val="S5_Ports_UDP500"/>
          <w:id w:val="-6426616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en-US"/>
        </w:rPr>
        <w:t xml:space="preserve"> UDP 500 (IKE)</w:t>
      </w:r>
    </w:p>
    <w:p w14:paraId="5B46A566" w14:textId="77777777" w:rsidR="001F436B" w:rsidRPr="006B215E" w:rsidRDefault="00375A33">
      <w:pPr>
        <w:rPr>
          <w:lang w:val="en-US"/>
        </w:rPr>
      </w:pPr>
      <w:sdt>
        <w:sdtPr>
          <w:alias w:val="S5_Ports_UDP4500"/>
          <w:tag w:val="S5_Ports_UDP4500"/>
          <w:id w:val="-5321175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en-US"/>
        </w:rPr>
        <w:t xml:space="preserve"> UDP 4500 (NAT-T)</w:t>
      </w:r>
    </w:p>
    <w:p w14:paraId="40441D69" w14:textId="77777777" w:rsidR="001F436B" w:rsidRPr="006B215E" w:rsidRDefault="00375A33">
      <w:pPr>
        <w:rPr>
          <w:lang w:val="en-US"/>
        </w:rPr>
      </w:pPr>
      <w:sdt>
        <w:sdtPr>
          <w:alias w:val="S5_Ports_ESP50"/>
          <w:tag w:val="S5_Ports_ESP50"/>
          <w:id w:val="10925917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en-US"/>
        </w:rPr>
        <w:t xml:space="preserve"> Protocol ESP 50</w:t>
      </w:r>
    </w:p>
    <w:p w14:paraId="10291971" w14:textId="77777777" w:rsidR="001F436B" w:rsidRPr="006B215E" w:rsidRDefault="00375A33">
      <w:pPr>
        <w:rPr>
          <w:lang w:val="en-US"/>
        </w:rPr>
      </w:pPr>
      <w:sdt>
        <w:sdtPr>
          <w:alias w:val="S5_Ports_AH51"/>
          <w:tag w:val="S5_Ports_AH51"/>
          <w:id w:val="3707283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en-US"/>
        </w:rPr>
        <w:t xml:space="preserve"> Protocol AH 51</w:t>
      </w:r>
    </w:p>
    <w:p w14:paraId="13C1C4CB" w14:textId="77777777" w:rsidR="001F436B" w:rsidRPr="006B215E" w:rsidRDefault="00375A33">
      <w:pPr>
        <w:pStyle w:val="Heading3"/>
        <w:rPr>
          <w:lang w:val="en-US"/>
        </w:rPr>
      </w:pPr>
      <w:r>
        <w:rPr>
          <w:lang w:val="en-US"/>
        </w:rPr>
        <w:t>SECTION 6: SECURITY AND COMPLIANCE</w:t>
      </w:r>
    </w:p>
    <w:p w14:paraId="0BA750D4" w14:textId="77777777" w:rsidR="001F436B" w:rsidRPr="006B215E" w:rsidRDefault="00375A33">
      <w:pPr>
        <w:rPr>
          <w:lang w:val="en-US"/>
        </w:rPr>
      </w:pPr>
      <w:r>
        <w:rPr>
          <w:lang w:val="en-US"/>
        </w:rPr>
        <w:t>Data Classification (check):</w:t>
      </w:r>
    </w:p>
    <w:p w14:paraId="2CD48785" w14:textId="77777777" w:rsidR="001F436B" w:rsidRPr="006B215E" w:rsidRDefault="00375A33">
      <w:pPr>
        <w:rPr>
          <w:lang w:val="en-US"/>
        </w:rPr>
      </w:pPr>
      <w:sdt>
        <w:sdtPr>
          <w:alias w:val="S6_Class_Non"/>
          <w:tag w:val="S6_Class_Non"/>
          <w:id w:val="17556968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en-US"/>
        </w:rPr>
        <w:t xml:space="preserve"> Unclassified</w:t>
      </w:r>
    </w:p>
    <w:p w14:paraId="705FBD20" w14:textId="77777777" w:rsidR="001F436B" w:rsidRPr="006B215E" w:rsidRDefault="00375A33">
      <w:pPr>
        <w:rPr>
          <w:lang w:val="en-US"/>
        </w:rPr>
      </w:pPr>
      <w:sdt>
        <w:sdtPr>
          <w:alias w:val="S6_Class_PA"/>
          <w:tag w:val="S6_Class_PA"/>
          <w:id w:val="-20717893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en-US"/>
        </w:rPr>
        <w:t xml:space="preserve"> Protected A</w:t>
      </w:r>
    </w:p>
    <w:p w14:paraId="23E75D3A" w14:textId="77777777" w:rsidR="001F436B" w:rsidRPr="006B215E" w:rsidRDefault="00375A33">
      <w:pPr>
        <w:rPr>
          <w:lang w:val="en-US"/>
        </w:rPr>
      </w:pPr>
      <w:sdt>
        <w:sdtPr>
          <w:alias w:val="S6_Class_PB"/>
          <w:tag w:val="S6_Class_PB"/>
          <w:id w:val="-2615267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en-US"/>
        </w:rPr>
        <w:t xml:space="preserve"> Protected B</w:t>
      </w:r>
    </w:p>
    <w:p w14:paraId="7DF0436C" w14:textId="77777777" w:rsidR="001F436B" w:rsidRPr="006B215E" w:rsidRDefault="00375A33">
      <w:pPr>
        <w:rPr>
          <w:lang w:val="en-US"/>
        </w:rPr>
      </w:pPr>
      <w:r>
        <w:rPr>
          <w:lang w:val="en-US"/>
        </w:rPr>
        <w:t>Compliance Requirements (check):</w:t>
      </w:r>
    </w:p>
    <w:p w14:paraId="05577FC6" w14:textId="77777777" w:rsidR="001F436B" w:rsidRPr="006B215E" w:rsidRDefault="00375A33">
      <w:pPr>
        <w:rPr>
          <w:lang w:val="en-US"/>
        </w:rPr>
      </w:pPr>
      <w:sdt>
        <w:sdtPr>
          <w:alias w:val="S6_Comp_ITSP40111"/>
          <w:tag w:val="S6_Comp_ITSP40111"/>
          <w:id w:val="6242010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en-US"/>
        </w:rPr>
        <w:t xml:space="preserve"> ITSP.40.111 (Cryptographic Standards)</w:t>
      </w:r>
    </w:p>
    <w:p w14:paraId="08CD7406" w14:textId="77777777" w:rsidR="001F436B" w:rsidRPr="006B215E" w:rsidRDefault="00375A33">
      <w:pPr>
        <w:rPr>
          <w:lang w:val="en-US"/>
        </w:rPr>
      </w:pPr>
      <w:sdt>
        <w:sdtPr>
          <w:alias w:val="S6_Comp_PIPEDA"/>
          <w:tag w:val="S6_Comp_PIPEDA"/>
          <w:id w:val="9148271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en-US"/>
        </w:rPr>
        <w:t xml:space="preserve"> PIPEDA</w:t>
      </w:r>
    </w:p>
    <w:p w14:paraId="4CE8BA48" w14:textId="77777777" w:rsidR="001F436B" w:rsidRPr="006B215E" w:rsidRDefault="00375A33">
      <w:pPr>
        <w:rPr>
          <w:lang w:val="en-US"/>
        </w:rPr>
      </w:pPr>
      <w:sdt>
        <w:sdtPr>
          <w:alias w:val="S6_Comp_SOC2"/>
          <w:tag w:val="S6_Comp_SOC2"/>
          <w:id w:val="-7333097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en-US"/>
        </w:rPr>
        <w:t xml:space="preserve"> SOC 2</w:t>
      </w:r>
    </w:p>
    <w:p w14:paraId="173F4D87" w14:textId="77777777" w:rsidR="001F436B" w:rsidRPr="006B215E" w:rsidRDefault="00375A33">
      <w:pPr>
        <w:rPr>
          <w:lang w:val="en-US"/>
        </w:rPr>
      </w:pPr>
      <w:sdt>
        <w:sdtPr>
          <w:alias w:val="S6_Comp_ISO27001"/>
          <w:tag w:val="S6_Comp_ISO27001"/>
          <w:id w:val="-14493067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en-US"/>
        </w:rPr>
        <w:t xml:space="preserve"> ISO 27001</w:t>
      </w:r>
    </w:p>
    <w:p w14:paraId="728DE0B3" w14:textId="77777777" w:rsidR="001F436B" w:rsidRPr="006B215E" w:rsidRDefault="00375A33">
      <w:pPr>
        <w:rPr>
          <w:lang w:val="en-US"/>
        </w:rPr>
      </w:pPr>
      <w:sdt>
        <w:sdtPr>
          <w:rPr>
            <w:lang w:val="en-US"/>
          </w:rPr>
          <w:alias w:val="S6_Comp_AutreTexte"/>
          <w:tag w:val="S6_Comp_AutreTexte"/>
          <w:id w:val="324786199"/>
          <w:text/>
        </w:sdtPr>
        <w:sdtEndPr/>
        <w:sdtContent>
          <w:r>
            <w:rPr>
              <w:lang w:val="en-US"/>
            </w:rPr>
            <w:t>Texte…</w:t>
          </w:r>
        </w:sdtContent>
      </w:sdt>
    </w:p>
    <w:p w14:paraId="47F216C2" w14:textId="77777777" w:rsidR="001F436B" w:rsidRPr="006B215E" w:rsidRDefault="00375A33">
      <w:pPr>
        <w:rPr>
          <w:lang w:val="en-US"/>
        </w:rPr>
      </w:pPr>
      <w:r>
        <w:rPr>
          <w:lang w:val="en-US"/>
        </w:rPr>
        <w:t>Data Residency:</w:t>
      </w:r>
    </w:p>
    <w:p w14:paraId="2D5FE153" w14:textId="77777777" w:rsidR="001F436B" w:rsidRPr="006B215E" w:rsidRDefault="00375A33">
      <w:pPr>
        <w:rPr>
          <w:lang w:val="en-US"/>
        </w:rPr>
      </w:pPr>
      <w:sdt>
        <w:sdtPr>
          <w:rPr>
            <w:lang w:val="en-US"/>
          </w:rPr>
          <w:alias w:val="S6_Residence"/>
          <w:tag w:val="S6_Residence"/>
          <w:id w:val="1269735092"/>
          <w:dropDownList>
            <w:listItem w:displayText="Canada seulement" w:value="Canada seulement"/>
            <w:listItem w:displayText="Amérique du Nord" w:value="Amérique du Nord"/>
            <w:listItem w:displayText="International" w:value="International"/>
          </w:dropDownList>
        </w:sdtPr>
        <w:sdtEndPr/>
        <w:sdtContent>
          <w:r>
            <w:rPr>
              <w:lang w:val="en-US"/>
            </w:rPr>
            <w:t>[Selection]</w:t>
          </w:r>
        </w:sdtContent>
      </w:sdt>
    </w:p>
    <w:p w14:paraId="5254069E" w14:textId="77777777" w:rsidR="001F436B" w:rsidRPr="006B215E" w:rsidRDefault="00375A33">
      <w:pPr>
        <w:rPr>
          <w:lang w:val="en-US"/>
        </w:rPr>
      </w:pPr>
      <w:r>
        <w:rPr>
          <w:lang w:val="en-US"/>
        </w:rPr>
        <w:t>Incident Reporting Timeline:</w:t>
      </w:r>
    </w:p>
    <w:p w14:paraId="7C8EB097" w14:textId="77777777" w:rsidR="001F436B" w:rsidRPr="006B215E" w:rsidRDefault="00375A33">
      <w:pPr>
        <w:rPr>
          <w:lang w:val="en-US"/>
        </w:rPr>
      </w:pPr>
      <w:sdt>
        <w:sdtPr>
          <w:rPr>
            <w:lang w:val="en-US"/>
          </w:rPr>
          <w:alias w:val="S6_Incident"/>
          <w:tag w:val="S6_Incident"/>
          <w:id w:val="-1091394390"/>
          <w:dropDownList>
            <w:listItem w:displayText="Immédiat" w:value="Immédiat"/>
            <w:listItem w:displayText="24 heures" w:value="24 heures"/>
            <w:listItem w:displayText="72 heures" w:value="72 heures"/>
            <w:listItem w:displayText="Selon l'ALS" w:value="Selon l'ALS"/>
          </w:dropDownList>
        </w:sdtPr>
        <w:sdtEndPr/>
        <w:sdtContent>
          <w:r>
            <w:rPr>
              <w:lang w:val="en-US"/>
            </w:rPr>
            <w:t>[Selection]</w:t>
          </w:r>
        </w:sdtContent>
      </w:sdt>
    </w:p>
    <w:p w14:paraId="09197EDB" w14:textId="77777777" w:rsidR="001F436B" w:rsidRPr="006B215E" w:rsidRDefault="00375A33">
      <w:pPr>
        <w:pStyle w:val="Heading3"/>
        <w:rPr>
          <w:lang w:val="en-US"/>
        </w:rPr>
      </w:pPr>
      <w:r>
        <w:rPr>
          <w:lang w:val="en-US"/>
        </w:rPr>
        <w:t>SECTION 7: MONITORING AND LOGGING</w:t>
      </w:r>
    </w:p>
    <w:p w14:paraId="32243D8C" w14:textId="77777777" w:rsidR="001F436B" w:rsidRPr="006B215E" w:rsidRDefault="00375A33">
      <w:pPr>
        <w:rPr>
          <w:lang w:val="en-US"/>
        </w:rPr>
      </w:pPr>
      <w:r>
        <w:rPr>
          <w:lang w:val="en-US"/>
        </w:rPr>
        <w:t>Logging Level:</w:t>
      </w:r>
    </w:p>
    <w:p w14:paraId="335A0139" w14:textId="77777777" w:rsidR="001F436B" w:rsidRPr="006B215E" w:rsidRDefault="00375A33">
      <w:pPr>
        <w:rPr>
          <w:lang w:val="en-US"/>
        </w:rPr>
      </w:pPr>
      <w:sdt>
        <w:sdtPr>
          <w:rPr>
            <w:lang w:val="en-US"/>
          </w:rPr>
          <w:alias w:val="S7_LogLevel"/>
          <w:tag w:val="S7_LogLevel"/>
          <w:id w:val="2145378408"/>
          <w:dropDownList>
            <w:listItem w:displayText="Minimal (connexion établie/fermée seulement)" w:value="Minimal (connexion établie/fermée seulement)"/>
            <w:listItem w:displayText="Standard (événements de connexion + erreurs)" w:value="Standard (événements de connexion + erreurs)"/>
            <w:listItem w:displayText="Complet (toutes les métadonnées de trafic)" w:value="Complet (toutes les métadonnées de trafic)"/>
          </w:dropDownList>
        </w:sdtPr>
        <w:sdtEndPr/>
        <w:sdtContent>
          <w:r>
            <w:rPr>
              <w:lang w:val="en-US"/>
            </w:rPr>
            <w:t>[Selection]</w:t>
          </w:r>
        </w:sdtContent>
      </w:sdt>
    </w:p>
    <w:p w14:paraId="1EEDA7A0" w14:textId="77777777" w:rsidR="001F436B" w:rsidRPr="006B215E" w:rsidRDefault="00375A33">
      <w:pPr>
        <w:rPr>
          <w:lang w:val="en-US"/>
        </w:rPr>
      </w:pPr>
      <w:r>
        <w:rPr>
          <w:lang w:val="en-US"/>
        </w:rPr>
        <w:t>Log Retention Period:</w:t>
      </w:r>
    </w:p>
    <w:p w14:paraId="1E445648" w14:textId="77777777" w:rsidR="001F436B" w:rsidRPr="006B215E" w:rsidRDefault="00375A33">
      <w:pPr>
        <w:rPr>
          <w:lang w:val="en-US"/>
        </w:rPr>
      </w:pPr>
      <w:sdt>
        <w:sdtPr>
          <w:rPr>
            <w:lang w:val="en-US"/>
          </w:rPr>
          <w:alias w:val="S7_Retention"/>
          <w:tag w:val="S7_Retention"/>
          <w:id w:val="1532144134"/>
          <w:dropDownList>
            <w:listItem w:displayText="30 jours" w:value="30 jours"/>
            <w:listItem w:displayText="90 jours" w:value="90 jours"/>
            <w:listItem w:displayText="1 an" w:value="1 an"/>
            <w:listItem w:displayText="7 ans" w:value="7 ans"/>
          </w:dropDownList>
        </w:sdtPr>
        <w:sdtEndPr/>
        <w:sdtContent>
          <w:r>
            <w:rPr>
              <w:lang w:val="en-US"/>
            </w:rPr>
            <w:t>[Selection]</w:t>
          </w:r>
        </w:sdtContent>
      </w:sdt>
    </w:p>
    <w:p w14:paraId="3EAEC1A0" w14:textId="77777777" w:rsidR="001F436B" w:rsidRPr="006B215E" w:rsidRDefault="00375A33">
      <w:pPr>
        <w:rPr>
          <w:lang w:val="en-US"/>
        </w:rPr>
      </w:pPr>
      <w:r>
        <w:rPr>
          <w:lang w:val="en-US"/>
        </w:rPr>
        <w:t>Monitoring Requirements:</w:t>
      </w:r>
    </w:p>
    <w:p w14:paraId="5146FD2D" w14:textId="77777777" w:rsidR="001F436B" w:rsidRPr="006B215E" w:rsidRDefault="00375A33">
      <w:pPr>
        <w:rPr>
          <w:lang w:val="en-US"/>
        </w:rPr>
      </w:pPr>
      <w:sdt>
        <w:sdtPr>
          <w:rPr>
            <w:lang w:val="en-US"/>
          </w:rPr>
          <w:alias w:val="S7_BW_Mon"/>
          <w:tag w:val="S7_BW_Mon"/>
          <w:id w:val="-70819088"/>
          <w:dropDownList>
            <w:listItem w:displayText="Requise" w:value="Requise"/>
            <w:listItem w:displayText="Non requise" w:value="Non requise"/>
          </w:dropDownList>
        </w:sdtPr>
        <w:sdtEndPr/>
        <w:sdtContent>
          <w:r>
            <w:rPr>
              <w:lang w:val="en-US"/>
            </w:rPr>
            <w:t>[Selection]</w:t>
          </w:r>
        </w:sdtContent>
      </w:sdt>
    </w:p>
    <w:p w14:paraId="2B6B9053" w14:textId="77777777" w:rsidR="001F436B" w:rsidRPr="006B215E" w:rsidRDefault="00375A33">
      <w:pPr>
        <w:rPr>
          <w:lang w:val="en-US"/>
        </w:rPr>
      </w:pPr>
      <w:sdt>
        <w:sdtPr>
          <w:rPr>
            <w:lang w:val="en-US"/>
          </w:rPr>
          <w:alias w:val="S7_BW_Expected"/>
          <w:tag w:val="S7_BW_Expected"/>
          <w:id w:val="-612907419"/>
          <w:text/>
        </w:sdtPr>
        <w:sdtEndPr/>
        <w:sdtContent>
          <w:r>
            <w:rPr>
              <w:lang w:val="en-US"/>
            </w:rPr>
            <w:t>e.g. 50</w:t>
          </w:r>
        </w:sdtContent>
      </w:sdt>
    </w:p>
    <w:p w14:paraId="588C85FC" w14:textId="77777777" w:rsidR="001F436B" w:rsidRPr="006B215E" w:rsidRDefault="00375A33">
      <w:pPr>
        <w:rPr>
          <w:lang w:val="en-US"/>
        </w:rPr>
      </w:pPr>
      <w:sdt>
        <w:sdtPr>
          <w:rPr>
            <w:lang w:val="en-US"/>
          </w:rPr>
          <w:alias w:val="S7_Alertes"/>
          <w:tag w:val="S7_Alertes"/>
          <w:id w:val="1816759128"/>
          <w:dropDownList>
            <w:listItem w:displayText="Oui" w:value="Oui"/>
            <w:listItem w:displayText="Non" w:value="Non"/>
          </w:dropDownList>
        </w:sdtPr>
        <w:sdtEndPr/>
        <w:sdtContent>
          <w:r>
            <w:rPr>
              <w:lang w:val="en-US"/>
            </w:rPr>
            <w:t>[Selection]</w:t>
          </w:r>
        </w:sdtContent>
      </w:sdt>
    </w:p>
    <w:p w14:paraId="21FCF97A" w14:textId="77777777" w:rsidR="001F436B" w:rsidRPr="006B215E" w:rsidRDefault="00375A33">
      <w:pPr>
        <w:rPr>
          <w:lang w:val="en-US"/>
        </w:rPr>
      </w:pPr>
      <w:r>
        <w:rPr>
          <w:lang w:val="en-US"/>
        </w:rPr>
        <w:t>If yes, alert on (check):</w:t>
      </w:r>
    </w:p>
    <w:p w14:paraId="00FB8A80" w14:textId="77777777" w:rsidR="001F436B" w:rsidRPr="006B215E" w:rsidRDefault="00375A33">
      <w:pPr>
        <w:rPr>
          <w:lang w:val="en-US"/>
        </w:rPr>
      </w:pPr>
      <w:sdt>
        <w:sdtPr>
          <w:alias w:val="S7_Alert_Tunnel"/>
          <w:tag w:val="S7_Alert_Tunnel"/>
          <w:id w:val="3786797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en-US"/>
        </w:rPr>
        <w:t xml:space="preserve"> Tunnel Down</w:t>
      </w:r>
    </w:p>
    <w:p w14:paraId="4CFD076C" w14:textId="77777777" w:rsidR="001F436B" w:rsidRPr="006B215E" w:rsidRDefault="00375A33">
      <w:pPr>
        <w:rPr>
          <w:lang w:val="en-US"/>
        </w:rPr>
      </w:pPr>
      <w:sdt>
        <w:sdtPr>
          <w:rPr>
            <w:lang w:val="en-US"/>
          </w:rPr>
          <w:alias w:val="S7_Alert_LatenceSeuil"/>
          <w:tag w:val="S7_Alert_LatenceSeuil"/>
          <w:id w:val="1183867497"/>
          <w:text/>
        </w:sdtPr>
        <w:sdtEndPr/>
        <w:sdtContent>
          <w:r>
            <w:rPr>
              <w:lang w:val="en-US"/>
            </w:rPr>
            <w:t>e.g. 150</w:t>
          </w:r>
        </w:sdtContent>
      </w:sdt>
    </w:p>
    <w:p w14:paraId="2212998C" w14:textId="77777777" w:rsidR="001F436B" w:rsidRPr="006B215E" w:rsidRDefault="00375A33">
      <w:pPr>
        <w:rPr>
          <w:lang w:val="en-US"/>
        </w:rPr>
      </w:pPr>
      <w:sdt>
        <w:sdtPr>
          <w:rPr>
            <w:lang w:val="en-US"/>
          </w:rPr>
          <w:alias w:val="S7_Alert_PerteSeuil"/>
          <w:tag w:val="S7_Alert_PerteSeuil"/>
          <w:id w:val="-1493555964"/>
          <w:text/>
        </w:sdtPr>
        <w:sdtEndPr/>
        <w:sdtContent>
          <w:r>
            <w:rPr>
              <w:lang w:val="en-US"/>
            </w:rPr>
            <w:t>e.g. 2</w:t>
          </w:r>
        </w:sdtContent>
      </w:sdt>
    </w:p>
    <w:p w14:paraId="3E995099" w14:textId="77777777" w:rsidR="001F436B" w:rsidRPr="006B215E" w:rsidRDefault="00375A33">
      <w:pPr>
        <w:rPr>
          <w:lang w:val="en-US"/>
        </w:rPr>
      </w:pPr>
      <w:sdt>
        <w:sdtPr>
          <w:rPr>
            <w:lang w:val="en-US"/>
          </w:rPr>
          <w:alias w:val="S7_Alert_BWSeuil"/>
          <w:tag w:val="S7_Alert_BWSeuil"/>
          <w:id w:val="1627431107"/>
          <w:text/>
        </w:sdtPr>
        <w:sdtEndPr/>
        <w:sdtContent>
          <w:r>
            <w:rPr>
              <w:lang w:val="en-US"/>
            </w:rPr>
            <w:t>e.g. 80</w:t>
          </w:r>
        </w:sdtContent>
      </w:sdt>
    </w:p>
    <w:p w14:paraId="1AB5D507" w14:textId="77777777" w:rsidR="001F436B" w:rsidRPr="006B215E" w:rsidRDefault="00375A33">
      <w:pPr>
        <w:pStyle w:val="Heading3"/>
        <w:rPr>
          <w:lang w:val="en-US"/>
        </w:rPr>
      </w:pPr>
      <w:r>
        <w:rPr>
          <w:lang w:val="en-US"/>
        </w:rPr>
        <w:t>SECTION 8: HIGH AVAILABILITY AND FAILOVER</w:t>
      </w:r>
    </w:p>
    <w:p w14:paraId="4CBA200B" w14:textId="77777777" w:rsidR="001F436B" w:rsidRPr="006B215E" w:rsidRDefault="00375A33">
      <w:pPr>
        <w:rPr>
          <w:lang w:val="en-US"/>
        </w:rPr>
      </w:pPr>
      <w:sdt>
        <w:sdtPr>
          <w:rPr>
            <w:lang w:val="en-US"/>
          </w:rPr>
          <w:alias w:val="S8_Failover"/>
          <w:tag w:val="S8_Failover"/>
          <w:id w:val="-1218350140"/>
          <w:dropDownList>
            <w:listItem w:displayText="Oui" w:value="Oui"/>
            <w:listItem w:displayText="Non" w:value="Non"/>
          </w:dropDownList>
        </w:sdtPr>
        <w:sdtEndPr/>
        <w:sdtContent>
          <w:r>
            <w:rPr>
              <w:lang w:val="en-US"/>
            </w:rPr>
            <w:t>[Selection]</w:t>
          </w:r>
        </w:sdtContent>
      </w:sdt>
    </w:p>
    <w:p w14:paraId="1B6C302C" w14:textId="77777777" w:rsidR="001F436B" w:rsidRPr="006B215E" w:rsidRDefault="00375A33">
      <w:pPr>
        <w:pStyle w:val="Heading4"/>
        <w:rPr>
          <w:lang w:val="en-US"/>
        </w:rPr>
      </w:pPr>
      <w:r>
        <w:rPr>
          <w:lang w:val="en-US"/>
        </w:rPr>
        <w:t>Failover Configuration (if applicable)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6912"/>
      </w:tblGrid>
      <w:tr w:rsidR="001F436B" w14:paraId="6C8756FB" w14:textId="77777777">
        <w:tc>
          <w:tcPr>
            <w:tcW w:w="3456" w:type="dxa"/>
            <w:shd w:val="clear" w:color="auto" w:fill="EDEDED"/>
          </w:tcPr>
          <w:p w14:paraId="2080CA39" w14:textId="77777777" w:rsidR="001F436B" w:rsidRDefault="00375A33">
            <w:r>
              <w:rPr>
                <w:b/>
              </w:rPr>
              <w:t>Field</w:t>
            </w:r>
          </w:p>
        </w:tc>
        <w:tc>
          <w:tcPr>
            <w:tcW w:w="6912" w:type="dxa"/>
            <w:shd w:val="clear" w:color="auto" w:fill="EDEDED"/>
          </w:tcPr>
          <w:p w14:paraId="07DAB611" w14:textId="77777777" w:rsidR="001F436B" w:rsidRDefault="00375A33">
            <w:r>
              <w:rPr>
                <w:b/>
              </w:rPr>
              <w:t>Value</w:t>
            </w:r>
          </w:p>
        </w:tc>
      </w:tr>
      <w:tr w:rsidR="001F436B" w14:paraId="151C85B0" w14:textId="77777777">
        <w:tc>
          <w:tcPr>
            <w:tcW w:w="3456" w:type="dxa"/>
          </w:tcPr>
          <w:p w14:paraId="1F20CCDA" w14:textId="77777777" w:rsidR="001F436B" w:rsidRPr="006B215E" w:rsidRDefault="00375A33">
            <w:pPr>
              <w:rPr>
                <w:lang w:val="en-US"/>
              </w:rPr>
            </w:pPr>
            <w:r>
              <w:rPr>
                <w:lang w:val="en-US"/>
              </w:rPr>
              <w:t>Backup VPN Endpoint (Site A)</w:t>
            </w:r>
          </w:p>
        </w:tc>
        <w:tc>
          <w:tcPr>
            <w:tcW w:w="6912" w:type="dxa"/>
          </w:tcPr>
          <w:p w14:paraId="485F8FCD" w14:textId="77777777" w:rsidR="001F436B" w:rsidRDefault="00375A33">
            <w:sdt>
              <w:sdtPr>
                <w:alias w:val="S8_CFG_1"/>
                <w:tag w:val="S8_CFG_1"/>
                <w:id w:val="1959531317"/>
                <w:text/>
              </w:sdtPr>
              <w:sdtEndPr/>
              <w:sdtContent>
                <w:r>
                  <w:t>To be completed...</w:t>
                </w:r>
              </w:sdtContent>
            </w:sdt>
          </w:p>
        </w:tc>
      </w:tr>
      <w:tr w:rsidR="001F436B" w14:paraId="394FE72E" w14:textId="77777777">
        <w:tc>
          <w:tcPr>
            <w:tcW w:w="3456" w:type="dxa"/>
          </w:tcPr>
          <w:p w14:paraId="02417F18" w14:textId="77777777" w:rsidR="001F436B" w:rsidRPr="006B215E" w:rsidRDefault="00375A33">
            <w:pPr>
              <w:rPr>
                <w:lang w:val="en-US"/>
              </w:rPr>
            </w:pPr>
            <w:r>
              <w:rPr>
                <w:lang w:val="en-US"/>
              </w:rPr>
              <w:t>Backup VPN Endpoint (Site B)</w:t>
            </w:r>
          </w:p>
        </w:tc>
        <w:tc>
          <w:tcPr>
            <w:tcW w:w="6912" w:type="dxa"/>
          </w:tcPr>
          <w:p w14:paraId="25B55A24" w14:textId="77777777" w:rsidR="001F436B" w:rsidRDefault="00375A33">
            <w:sdt>
              <w:sdtPr>
                <w:alias w:val="S8_CFG_2"/>
                <w:tag w:val="S8_CFG_2"/>
                <w:id w:val="-1548670301"/>
                <w:text/>
              </w:sdtPr>
              <w:sdtEndPr/>
              <w:sdtContent>
                <w:r>
                  <w:t>To be completed...</w:t>
                </w:r>
              </w:sdtContent>
            </w:sdt>
          </w:p>
        </w:tc>
      </w:tr>
      <w:tr w:rsidR="001F436B" w14:paraId="1055CA44" w14:textId="77777777">
        <w:tc>
          <w:tcPr>
            <w:tcW w:w="3456" w:type="dxa"/>
          </w:tcPr>
          <w:p w14:paraId="4964A0DC" w14:textId="77777777" w:rsidR="001F436B" w:rsidRDefault="00375A33">
            <w:r>
              <w:t>Failover Type</w:t>
            </w:r>
          </w:p>
        </w:tc>
        <w:tc>
          <w:tcPr>
            <w:tcW w:w="6912" w:type="dxa"/>
          </w:tcPr>
          <w:p w14:paraId="347BE6E6" w14:textId="77777777" w:rsidR="001F436B" w:rsidRDefault="00375A33">
            <w:sdt>
              <w:sdtPr>
                <w:alias w:val="S8_Type"/>
                <w:tag w:val="S8_Type"/>
                <w:id w:val="199357246"/>
                <w:dropDownList>
                  <w:listItem w:displayText="Actif/Passif" w:value="Actif/Passif"/>
                  <w:listItem w:displayText="Actif/Actif" w:value="Actif/Actif"/>
                </w:dropDownList>
              </w:sdtPr>
              <w:sdtEndPr/>
              <w:sdtContent>
                <w:r>
                  <w:t>[Selection]</w:t>
                </w:r>
              </w:sdtContent>
            </w:sdt>
          </w:p>
        </w:tc>
      </w:tr>
      <w:tr w:rsidR="001F436B" w14:paraId="78902764" w14:textId="77777777">
        <w:tc>
          <w:tcPr>
            <w:tcW w:w="3456" w:type="dxa"/>
          </w:tcPr>
          <w:p w14:paraId="463D5BD5" w14:textId="77777777" w:rsidR="001F436B" w:rsidRDefault="00375A33">
            <w:r>
              <w:t>Failover Trigger</w:t>
            </w:r>
          </w:p>
        </w:tc>
        <w:tc>
          <w:tcPr>
            <w:tcW w:w="6912" w:type="dxa"/>
          </w:tcPr>
          <w:p w14:paraId="3AF8DF02" w14:textId="77777777" w:rsidR="001F436B" w:rsidRDefault="00375A33">
            <w:sdt>
              <w:sdtPr>
                <w:alias w:val="S8_Trigger"/>
                <w:tag w:val="S8_Trigger"/>
                <w:id w:val="-37277688"/>
                <w:dropDownList>
                  <w:listItem w:displayText="Automatique" w:value="Automatique"/>
                  <w:listItem w:displayText="Manuel" w:value="Manuel"/>
                </w:dropDownList>
              </w:sdtPr>
              <w:sdtEndPr/>
              <w:sdtContent>
                <w:r>
                  <w:t>[Selection]</w:t>
                </w:r>
              </w:sdtContent>
            </w:sdt>
          </w:p>
        </w:tc>
      </w:tr>
    </w:tbl>
    <w:p w14:paraId="4D441519" w14:textId="77777777" w:rsidR="001F436B" w:rsidRDefault="00375A33">
      <w:pPr>
        <w:pStyle w:val="Heading4"/>
      </w:pPr>
      <w:r>
        <w:lastRenderedPageBreak/>
        <w:t>Recovery Objectives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6912"/>
      </w:tblGrid>
      <w:tr w:rsidR="001F436B" w14:paraId="4F6D9944" w14:textId="77777777">
        <w:tc>
          <w:tcPr>
            <w:tcW w:w="3456" w:type="dxa"/>
            <w:shd w:val="clear" w:color="auto" w:fill="EDEDED"/>
          </w:tcPr>
          <w:p w14:paraId="47EA3DF8" w14:textId="77777777" w:rsidR="001F436B" w:rsidRDefault="00375A33">
            <w:r>
              <w:rPr>
                <w:b/>
              </w:rPr>
              <w:t>Field</w:t>
            </w:r>
          </w:p>
        </w:tc>
        <w:tc>
          <w:tcPr>
            <w:tcW w:w="6912" w:type="dxa"/>
            <w:shd w:val="clear" w:color="auto" w:fill="EDEDED"/>
          </w:tcPr>
          <w:p w14:paraId="00581D6D" w14:textId="77777777" w:rsidR="001F436B" w:rsidRDefault="00375A33">
            <w:r>
              <w:rPr>
                <w:b/>
              </w:rPr>
              <w:t>Value</w:t>
            </w:r>
          </w:p>
        </w:tc>
      </w:tr>
      <w:tr w:rsidR="001F436B" w14:paraId="05DEE89C" w14:textId="77777777">
        <w:tc>
          <w:tcPr>
            <w:tcW w:w="3456" w:type="dxa"/>
          </w:tcPr>
          <w:p w14:paraId="3A9DA829" w14:textId="77777777" w:rsidR="001F436B" w:rsidRPr="006B215E" w:rsidRDefault="00375A33">
            <w:pPr>
              <w:rPr>
                <w:lang w:val="en-US"/>
              </w:rPr>
            </w:pPr>
            <w:r>
              <w:rPr>
                <w:lang w:val="en-US"/>
              </w:rPr>
              <w:t>RTO (Recovery Time Objective) — minutes</w:t>
            </w:r>
          </w:p>
        </w:tc>
        <w:tc>
          <w:tcPr>
            <w:tcW w:w="6912" w:type="dxa"/>
          </w:tcPr>
          <w:p w14:paraId="4D4908AE" w14:textId="77777777" w:rsidR="001F436B" w:rsidRDefault="00375A33">
            <w:sdt>
              <w:sdtPr>
                <w:alias w:val="S8_OTR"/>
                <w:tag w:val="S8_OTR"/>
                <w:id w:val="-52394884"/>
                <w:text/>
              </w:sdtPr>
              <w:sdtEndPr/>
              <w:sdtContent>
                <w:r>
                  <w:t>e.g. 60</w:t>
                </w:r>
              </w:sdtContent>
            </w:sdt>
          </w:p>
        </w:tc>
      </w:tr>
      <w:tr w:rsidR="001F436B" w14:paraId="1C7E51C7" w14:textId="77777777">
        <w:tc>
          <w:tcPr>
            <w:tcW w:w="3456" w:type="dxa"/>
          </w:tcPr>
          <w:p w14:paraId="538E63A4" w14:textId="77777777" w:rsidR="001F436B" w:rsidRPr="006B215E" w:rsidRDefault="00375A33">
            <w:pPr>
              <w:rPr>
                <w:lang w:val="en-US"/>
              </w:rPr>
            </w:pPr>
            <w:r>
              <w:rPr>
                <w:lang w:val="en-US"/>
              </w:rPr>
              <w:t>RPO (Recovery Point Objective) — minutes</w:t>
            </w:r>
          </w:p>
        </w:tc>
        <w:tc>
          <w:tcPr>
            <w:tcW w:w="6912" w:type="dxa"/>
          </w:tcPr>
          <w:p w14:paraId="1891628C" w14:textId="77777777" w:rsidR="001F436B" w:rsidRDefault="00375A33">
            <w:sdt>
              <w:sdtPr>
                <w:alias w:val="S8_OPR"/>
                <w:tag w:val="S8_OPR"/>
                <w:id w:val="-488403119"/>
                <w:text/>
              </w:sdtPr>
              <w:sdtEndPr/>
              <w:sdtContent>
                <w:r>
                  <w:t>e.g. 15</w:t>
                </w:r>
              </w:sdtContent>
            </w:sdt>
          </w:p>
        </w:tc>
      </w:tr>
    </w:tbl>
    <w:p w14:paraId="35140C9F" w14:textId="77777777" w:rsidR="001F436B" w:rsidRDefault="00375A33">
      <w:pPr>
        <w:pStyle w:val="Heading3"/>
      </w:pPr>
      <w:r>
        <w:t>SECTION 9: VENDOR INFORMATION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6912"/>
      </w:tblGrid>
      <w:tr w:rsidR="001F436B" w14:paraId="3B71F767" w14:textId="77777777">
        <w:tc>
          <w:tcPr>
            <w:tcW w:w="3456" w:type="dxa"/>
            <w:shd w:val="clear" w:color="auto" w:fill="EDEDED"/>
          </w:tcPr>
          <w:p w14:paraId="5D34F49F" w14:textId="77777777" w:rsidR="001F436B" w:rsidRDefault="00375A33">
            <w:r>
              <w:rPr>
                <w:b/>
              </w:rPr>
              <w:t>Field</w:t>
            </w:r>
          </w:p>
        </w:tc>
        <w:tc>
          <w:tcPr>
            <w:tcW w:w="6912" w:type="dxa"/>
            <w:shd w:val="clear" w:color="auto" w:fill="EDEDED"/>
          </w:tcPr>
          <w:p w14:paraId="53994ED4" w14:textId="77777777" w:rsidR="001F436B" w:rsidRDefault="00375A33">
            <w:r>
              <w:rPr>
                <w:b/>
              </w:rPr>
              <w:t>Value</w:t>
            </w:r>
          </w:p>
        </w:tc>
      </w:tr>
      <w:tr w:rsidR="001F436B" w14:paraId="0B55C2C6" w14:textId="77777777">
        <w:tc>
          <w:tcPr>
            <w:tcW w:w="3456" w:type="dxa"/>
          </w:tcPr>
          <w:p w14:paraId="1E2D02D6" w14:textId="77777777" w:rsidR="001F436B" w:rsidRDefault="00375A33">
            <w:r>
              <w:t>Vendor</w:t>
            </w:r>
          </w:p>
        </w:tc>
        <w:tc>
          <w:tcPr>
            <w:tcW w:w="6912" w:type="dxa"/>
          </w:tcPr>
          <w:p w14:paraId="3FD28C1B" w14:textId="77777777" w:rsidR="001F436B" w:rsidRDefault="00375A33">
            <w:sdt>
              <w:sdtPr>
                <w:alias w:val="S9_1"/>
                <w:tag w:val="S9_1"/>
                <w:id w:val="-2077045062"/>
                <w:text/>
              </w:sdtPr>
              <w:sdtEndPr/>
              <w:sdtContent>
                <w:r>
                  <w:t>To be completed...</w:t>
                </w:r>
              </w:sdtContent>
            </w:sdt>
          </w:p>
        </w:tc>
      </w:tr>
      <w:tr w:rsidR="001F436B" w14:paraId="236E66E3" w14:textId="77777777">
        <w:tc>
          <w:tcPr>
            <w:tcW w:w="3456" w:type="dxa"/>
          </w:tcPr>
          <w:p w14:paraId="741DED09" w14:textId="77777777" w:rsidR="001F436B" w:rsidRDefault="00375A33">
            <w:r>
              <w:t>Product Name</w:t>
            </w:r>
          </w:p>
        </w:tc>
        <w:tc>
          <w:tcPr>
            <w:tcW w:w="6912" w:type="dxa"/>
          </w:tcPr>
          <w:p w14:paraId="3B1B5A92" w14:textId="77777777" w:rsidR="001F436B" w:rsidRDefault="00375A33">
            <w:sdt>
              <w:sdtPr>
                <w:alias w:val="S9_2"/>
                <w:tag w:val="S9_2"/>
                <w:id w:val="518748827"/>
                <w:text/>
              </w:sdtPr>
              <w:sdtEndPr/>
              <w:sdtContent>
                <w:r>
                  <w:t>To be completed...</w:t>
                </w:r>
              </w:sdtContent>
            </w:sdt>
          </w:p>
        </w:tc>
      </w:tr>
      <w:tr w:rsidR="001F436B" w14:paraId="0DFF13C7" w14:textId="77777777">
        <w:tc>
          <w:tcPr>
            <w:tcW w:w="3456" w:type="dxa"/>
          </w:tcPr>
          <w:p w14:paraId="5D6DCFC1" w14:textId="77777777" w:rsidR="001F436B" w:rsidRDefault="00375A33">
            <w:r>
              <w:t>Version / Firmware</w:t>
            </w:r>
          </w:p>
        </w:tc>
        <w:tc>
          <w:tcPr>
            <w:tcW w:w="6912" w:type="dxa"/>
          </w:tcPr>
          <w:p w14:paraId="58C80F48" w14:textId="77777777" w:rsidR="001F436B" w:rsidRDefault="00375A33">
            <w:sdt>
              <w:sdtPr>
                <w:alias w:val="S9_3"/>
                <w:tag w:val="S9_3"/>
                <w:id w:val="-626241615"/>
                <w:text/>
              </w:sdtPr>
              <w:sdtEndPr/>
              <w:sdtContent>
                <w:r>
                  <w:t>To be completed...</w:t>
                </w:r>
              </w:sdtContent>
            </w:sdt>
          </w:p>
        </w:tc>
      </w:tr>
      <w:tr w:rsidR="001F436B" w14:paraId="407B6DDD" w14:textId="77777777">
        <w:tc>
          <w:tcPr>
            <w:tcW w:w="3456" w:type="dxa"/>
          </w:tcPr>
          <w:p w14:paraId="0DA66BDF" w14:textId="77777777" w:rsidR="001F436B" w:rsidRDefault="00375A33">
            <w:r>
              <w:t>Niveau d’assistance</w:t>
            </w:r>
          </w:p>
        </w:tc>
        <w:tc>
          <w:tcPr>
            <w:tcW w:w="6912" w:type="dxa"/>
          </w:tcPr>
          <w:p w14:paraId="448514CA" w14:textId="77777777" w:rsidR="001F436B" w:rsidRDefault="00375A33">
            <w:sdt>
              <w:sdtPr>
                <w:alias w:val="S9_Support"/>
                <w:tag w:val="S9_Support"/>
                <w:id w:val="-2053072179"/>
                <w:dropDownList>
                  <w:listItem w:displayText="Platine" w:value="Platine"/>
                  <w:listItem w:displayText="Or" w:value="Or"/>
                  <w:listItem w:displayText="Argent" w:value="Argent"/>
                  <w:listItem w:displayText="Bronze" w:value="Bronze"/>
                </w:dropDownList>
              </w:sdtPr>
              <w:sdtEndPr/>
              <w:sdtContent>
                <w:r>
                  <w:t>[Selection]</w:t>
                </w:r>
              </w:sdtContent>
            </w:sdt>
          </w:p>
        </w:tc>
      </w:tr>
      <w:tr w:rsidR="001F436B" w14:paraId="466A3082" w14:textId="77777777">
        <w:tc>
          <w:tcPr>
            <w:tcW w:w="3456" w:type="dxa"/>
          </w:tcPr>
          <w:p w14:paraId="5A328103" w14:textId="77777777" w:rsidR="001F436B" w:rsidRDefault="00375A33">
            <w:r>
              <w:t>ALS d’assistance</w:t>
            </w:r>
          </w:p>
        </w:tc>
        <w:tc>
          <w:tcPr>
            <w:tcW w:w="6912" w:type="dxa"/>
          </w:tcPr>
          <w:p w14:paraId="5E8C461A" w14:textId="77777777" w:rsidR="001F436B" w:rsidRDefault="00375A33">
            <w:sdt>
              <w:sdtPr>
                <w:alias w:val="S9_5"/>
                <w:tag w:val="S9_5"/>
                <w:id w:val="44042988"/>
                <w:text/>
              </w:sdtPr>
              <w:sdtEndPr/>
              <w:sdtContent>
                <w:r>
                  <w:t>To be completed...</w:t>
                </w:r>
              </w:sdtContent>
            </w:sdt>
          </w:p>
        </w:tc>
      </w:tr>
      <w:tr w:rsidR="001F436B" w14:paraId="769D9EBE" w14:textId="77777777">
        <w:tc>
          <w:tcPr>
            <w:tcW w:w="3456" w:type="dxa"/>
          </w:tcPr>
          <w:p w14:paraId="72D3B5A1" w14:textId="77777777" w:rsidR="001F436B" w:rsidRDefault="00375A33">
            <w:r>
              <w:t>Security Certifications</w:t>
            </w:r>
          </w:p>
        </w:tc>
        <w:tc>
          <w:tcPr>
            <w:tcW w:w="6912" w:type="dxa"/>
          </w:tcPr>
          <w:p w14:paraId="3EEBC97D" w14:textId="77777777" w:rsidR="001F436B" w:rsidRDefault="00375A33">
            <w:sdt>
              <w:sdtPr>
                <w:alias w:val="S9_6"/>
                <w:tag w:val="S9_6"/>
                <w:id w:val="1388149951"/>
                <w:text/>
              </w:sdtPr>
              <w:sdtEndPr/>
              <w:sdtContent>
                <w:r>
                  <w:t>To be completed...</w:t>
                </w:r>
              </w:sdtContent>
            </w:sdt>
          </w:p>
        </w:tc>
      </w:tr>
    </w:tbl>
    <w:p w14:paraId="17DFD32A" w14:textId="77777777" w:rsidR="001F436B" w:rsidRPr="006B215E" w:rsidRDefault="00375A33">
      <w:pPr>
        <w:rPr>
          <w:lang w:val="en-US"/>
        </w:rPr>
      </w:pPr>
      <w:r>
        <w:rPr>
          <w:lang w:val="en-US"/>
        </w:rPr>
        <w:t>Security Certifications (cochez tout ce qui s’applique) :</w:t>
      </w:r>
    </w:p>
    <w:p w14:paraId="00B4BAB8" w14:textId="77777777" w:rsidR="001F436B" w:rsidRPr="006B215E" w:rsidRDefault="00375A33">
      <w:pPr>
        <w:rPr>
          <w:lang w:val="en-US"/>
        </w:rPr>
      </w:pPr>
      <w:sdt>
        <w:sdtPr>
          <w:alias w:val="S9_Cert_SOC2"/>
          <w:tag w:val="S9_Cert_SOC2"/>
          <w:id w:val="-529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en-US"/>
        </w:rPr>
        <w:t xml:space="preserve"> SOC 2</w:t>
      </w:r>
    </w:p>
    <w:p w14:paraId="306BCAC2" w14:textId="77777777" w:rsidR="001F436B" w:rsidRPr="006B215E" w:rsidRDefault="00375A33">
      <w:pPr>
        <w:rPr>
          <w:lang w:val="en-US"/>
        </w:rPr>
      </w:pPr>
      <w:sdt>
        <w:sdtPr>
          <w:alias w:val="S9_Cert_ISO27001"/>
          <w:tag w:val="S9_Cert_ISO27001"/>
          <w:id w:val="-5270950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en-US"/>
        </w:rPr>
        <w:t xml:space="preserve"> ISO 27001</w:t>
      </w:r>
    </w:p>
    <w:p w14:paraId="324E4ADF" w14:textId="77777777" w:rsidR="001F436B" w:rsidRPr="006B215E" w:rsidRDefault="00375A33">
      <w:pPr>
        <w:rPr>
          <w:lang w:val="en-US"/>
        </w:rPr>
      </w:pPr>
      <w:sdt>
        <w:sdtPr>
          <w:alias w:val="S9_Cert_CC"/>
          <w:tag w:val="S9_Cert_CC"/>
          <w:id w:val="-9978783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en-US"/>
        </w:rPr>
        <w:t xml:space="preserve"> Common Criteria</w:t>
      </w:r>
    </w:p>
    <w:p w14:paraId="009B1C8D" w14:textId="77777777" w:rsidR="001F436B" w:rsidRPr="006B215E" w:rsidRDefault="00375A33">
      <w:pPr>
        <w:rPr>
          <w:lang w:val="en-US"/>
        </w:rPr>
      </w:pPr>
      <w:sdt>
        <w:sdtPr>
          <w:alias w:val="S9_Cert_FIPS"/>
          <w:tag w:val="S9_Cert_FIPS"/>
          <w:id w:val="17338958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en-US"/>
        </w:rPr>
        <w:t xml:space="preserve"> FIPS 140-2/3</w:t>
      </w:r>
    </w:p>
    <w:p w14:paraId="59A30CA6" w14:textId="77777777" w:rsidR="001F436B" w:rsidRPr="006B215E" w:rsidRDefault="00375A33">
      <w:pPr>
        <w:pStyle w:val="Heading3"/>
        <w:rPr>
          <w:lang w:val="en-US"/>
        </w:rPr>
      </w:pPr>
      <w:r>
        <w:rPr>
          <w:lang w:val="en-US"/>
        </w:rPr>
        <w:t>SECTION 10: TESTING AND VALIDATION</w:t>
      </w:r>
    </w:p>
    <w:p w14:paraId="5F292012" w14:textId="77777777" w:rsidR="001F436B" w:rsidRPr="006B215E" w:rsidRDefault="00375A33">
      <w:pPr>
        <w:rPr>
          <w:lang w:val="en-US"/>
        </w:rPr>
      </w:pPr>
      <w:sdt>
        <w:sdtPr>
          <w:rPr>
            <w:lang w:val="en-US"/>
          </w:rPr>
          <w:alias w:val="S10_TestsPre"/>
          <w:tag w:val="S10_TestsPre"/>
          <w:id w:val="-403142817"/>
          <w:dropDownList>
            <w:listItem w:displayText="Requis" w:value="Requis"/>
            <w:listItem w:displayText="Non requis" w:value="Non requis"/>
          </w:dropDownList>
        </w:sdtPr>
        <w:sdtEndPr/>
        <w:sdtContent>
          <w:r>
            <w:rPr>
              <w:lang w:val="en-US"/>
            </w:rPr>
            <w:t>[Selection]</w:t>
          </w:r>
        </w:sdtContent>
      </w:sdt>
    </w:p>
    <w:p w14:paraId="47C0457B" w14:textId="77777777" w:rsidR="001F436B" w:rsidRDefault="00375A33">
      <w:pPr>
        <w:pStyle w:val="Heading4"/>
      </w:pPr>
      <w:r>
        <w:t>Test Plan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5184"/>
        <w:gridCol w:w="2880"/>
      </w:tblGrid>
      <w:tr w:rsidR="001F436B" w14:paraId="072D6582" w14:textId="77777777">
        <w:tc>
          <w:tcPr>
            <w:tcW w:w="2880" w:type="dxa"/>
            <w:shd w:val="clear" w:color="auto" w:fill="EDEDED"/>
          </w:tcPr>
          <w:p w14:paraId="36364B96" w14:textId="77777777" w:rsidR="001F436B" w:rsidRDefault="00375A33">
            <w:r>
              <w:rPr>
                <w:b/>
              </w:rPr>
              <w:t>Test</w:t>
            </w:r>
          </w:p>
        </w:tc>
        <w:tc>
          <w:tcPr>
            <w:tcW w:w="2880" w:type="dxa"/>
            <w:shd w:val="clear" w:color="auto" w:fill="EDEDED"/>
          </w:tcPr>
          <w:p w14:paraId="5BFE9368" w14:textId="77777777" w:rsidR="001F436B" w:rsidRDefault="00375A33">
            <w:r>
              <w:rPr>
                <w:b/>
              </w:rPr>
              <w:t>Description</w:t>
            </w:r>
          </w:p>
        </w:tc>
        <w:tc>
          <w:tcPr>
            <w:tcW w:w="2880" w:type="dxa"/>
            <w:shd w:val="clear" w:color="auto" w:fill="EDEDED"/>
          </w:tcPr>
          <w:p w14:paraId="5069D56C" w14:textId="77777777" w:rsidR="001F436B" w:rsidRDefault="00375A33">
            <w:r>
              <w:rPr>
                <w:b/>
              </w:rPr>
              <w:t>Pass/Fail</w:t>
            </w:r>
          </w:p>
        </w:tc>
      </w:tr>
      <w:tr w:rsidR="001F436B" w14:paraId="41A23BB3" w14:textId="77777777">
        <w:tc>
          <w:tcPr>
            <w:tcW w:w="2880" w:type="dxa"/>
          </w:tcPr>
          <w:p w14:paraId="739BD476" w14:textId="77777777" w:rsidR="001F436B" w:rsidRDefault="00375A33">
            <w:r>
              <w:t>Tunnel Establishment</w:t>
            </w:r>
          </w:p>
        </w:tc>
        <w:tc>
          <w:tcPr>
            <w:tcW w:w="5184" w:type="dxa"/>
          </w:tcPr>
          <w:p w14:paraId="3C32A176" w14:textId="77777777" w:rsidR="001F436B" w:rsidRPr="006B215E" w:rsidRDefault="00375A33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alias w:val="S10_Test_1_Desc"/>
                <w:tag w:val="S10_Test_1_Desc"/>
                <w:id w:val="-1686665360"/>
                <w:text/>
              </w:sdtPr>
              <w:sdtEndPr/>
              <w:sdtContent>
                <w:r>
                  <w:rPr>
                    <w:lang w:val="en-US"/>
                  </w:rPr>
                  <w:t>Verify tunnel establishes correctly</w:t>
                </w:r>
              </w:sdtContent>
            </w:sdt>
          </w:p>
        </w:tc>
        <w:tc>
          <w:tcPr>
            <w:tcW w:w="2304" w:type="dxa"/>
          </w:tcPr>
          <w:p w14:paraId="7D690999" w14:textId="77777777" w:rsidR="001F436B" w:rsidRDefault="00375A33">
            <w:sdt>
              <w:sdtPr>
                <w:alias w:val="S10_Test_1_Result"/>
                <w:tag w:val="S10_Test_1_Result"/>
                <w:id w:val="898014378"/>
                <w:dropDownList>
                  <w:listItem w:displayText="Réussite" w:value="Réussite"/>
                  <w:listItem w:displayText="Échec" w:value="Échec"/>
                  <w:listItem w:displayText="N/A" w:value="N/A"/>
                </w:dropDownList>
              </w:sdtPr>
              <w:sdtEndPr/>
              <w:sdtContent>
                <w:r>
                  <w:t>[Selection]</w:t>
                </w:r>
              </w:sdtContent>
            </w:sdt>
          </w:p>
        </w:tc>
      </w:tr>
      <w:tr w:rsidR="001F436B" w14:paraId="292B611D" w14:textId="77777777">
        <w:tc>
          <w:tcPr>
            <w:tcW w:w="2880" w:type="dxa"/>
          </w:tcPr>
          <w:p w14:paraId="07D92B75" w14:textId="77777777" w:rsidR="001F436B" w:rsidRDefault="00375A33">
            <w:r>
              <w:t>Traffic Flow</w:t>
            </w:r>
          </w:p>
        </w:tc>
        <w:tc>
          <w:tcPr>
            <w:tcW w:w="5184" w:type="dxa"/>
          </w:tcPr>
          <w:p w14:paraId="3164CA6C" w14:textId="77777777" w:rsidR="001F436B" w:rsidRPr="006B215E" w:rsidRDefault="00375A33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alias w:val="S10_Test_2_Desc"/>
                <w:tag w:val="S10_Test_2_Desc"/>
                <w:id w:val="2006162938"/>
                <w:text/>
              </w:sdtPr>
              <w:sdtEndPr/>
              <w:sdtContent>
                <w:r>
                  <w:rPr>
                    <w:lang w:val="en-US"/>
                  </w:rPr>
                  <w:t>Verify authorized traffic passes</w:t>
                </w:r>
              </w:sdtContent>
            </w:sdt>
          </w:p>
        </w:tc>
        <w:tc>
          <w:tcPr>
            <w:tcW w:w="2304" w:type="dxa"/>
          </w:tcPr>
          <w:p w14:paraId="02B65D71" w14:textId="77777777" w:rsidR="001F436B" w:rsidRDefault="00375A33">
            <w:sdt>
              <w:sdtPr>
                <w:alias w:val="S10_Test_2_Result"/>
                <w:tag w:val="S10_Test_2_Result"/>
                <w:id w:val="-211271089"/>
                <w:dropDownList>
                  <w:listItem w:displayText="Réussite" w:value="Réussite"/>
                  <w:listItem w:displayText="Échec" w:value="Échec"/>
                  <w:listItem w:displayText="N/A" w:value="N/A"/>
                </w:dropDownList>
              </w:sdtPr>
              <w:sdtEndPr/>
              <w:sdtContent>
                <w:r>
                  <w:t>[Selection]</w:t>
                </w:r>
              </w:sdtContent>
            </w:sdt>
          </w:p>
        </w:tc>
      </w:tr>
      <w:tr w:rsidR="001F436B" w14:paraId="36868371" w14:textId="77777777">
        <w:tc>
          <w:tcPr>
            <w:tcW w:w="2880" w:type="dxa"/>
          </w:tcPr>
          <w:p w14:paraId="00395DB3" w14:textId="77777777" w:rsidR="001F436B" w:rsidRDefault="00375A33">
            <w:r>
              <w:t>Failover</w:t>
            </w:r>
          </w:p>
        </w:tc>
        <w:tc>
          <w:tcPr>
            <w:tcW w:w="5184" w:type="dxa"/>
          </w:tcPr>
          <w:p w14:paraId="33CC3D12" w14:textId="77777777" w:rsidR="001F436B" w:rsidRPr="006B215E" w:rsidRDefault="00375A33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alias w:val="S10_Test_3_Desc"/>
                <w:tag w:val="S10_Test_3_Desc"/>
                <w:id w:val="388081366"/>
                <w:text/>
              </w:sdtPr>
              <w:sdtEndPr/>
              <w:sdtContent>
                <w:r>
                  <w:rPr>
                    <w:lang w:val="en-US"/>
                  </w:rPr>
                  <w:t>Test failover to backup (if applicable)</w:t>
                </w:r>
              </w:sdtContent>
            </w:sdt>
          </w:p>
        </w:tc>
        <w:tc>
          <w:tcPr>
            <w:tcW w:w="2304" w:type="dxa"/>
          </w:tcPr>
          <w:p w14:paraId="3D4FB95A" w14:textId="77777777" w:rsidR="001F436B" w:rsidRDefault="00375A33">
            <w:sdt>
              <w:sdtPr>
                <w:alias w:val="S10_Test_3_Result"/>
                <w:tag w:val="S10_Test_3_Result"/>
                <w:id w:val="-1165158162"/>
                <w:dropDownList>
                  <w:listItem w:displayText="Réussite" w:value="Réussite"/>
                  <w:listItem w:displayText="Échec" w:value="Échec"/>
                  <w:listItem w:displayText="N/A" w:value="N/A"/>
                </w:dropDownList>
              </w:sdtPr>
              <w:sdtEndPr/>
              <w:sdtContent>
                <w:r>
                  <w:t>[Selection]</w:t>
                </w:r>
              </w:sdtContent>
            </w:sdt>
          </w:p>
        </w:tc>
      </w:tr>
      <w:tr w:rsidR="001F436B" w14:paraId="08157CB3" w14:textId="77777777">
        <w:tc>
          <w:tcPr>
            <w:tcW w:w="2880" w:type="dxa"/>
          </w:tcPr>
          <w:p w14:paraId="616D6668" w14:textId="77777777" w:rsidR="001F436B" w:rsidRDefault="00375A33">
            <w:r>
              <w:t>Performance</w:t>
            </w:r>
          </w:p>
        </w:tc>
        <w:tc>
          <w:tcPr>
            <w:tcW w:w="5184" w:type="dxa"/>
          </w:tcPr>
          <w:p w14:paraId="3CFE9440" w14:textId="77777777" w:rsidR="001F436B" w:rsidRPr="006B215E" w:rsidRDefault="00375A33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alias w:val="S10_Test_4_Desc"/>
                <w:tag w:val="S10_Test_4_Desc"/>
                <w:id w:val="-1474204588"/>
                <w:text/>
              </w:sdtPr>
              <w:sdtEndPr/>
              <w:sdtContent>
                <w:r>
                  <w:rPr>
                    <w:lang w:val="en-US"/>
                  </w:rPr>
                  <w:t>Verify bandwidth meets requirements</w:t>
                </w:r>
              </w:sdtContent>
            </w:sdt>
          </w:p>
        </w:tc>
        <w:tc>
          <w:tcPr>
            <w:tcW w:w="2304" w:type="dxa"/>
          </w:tcPr>
          <w:p w14:paraId="0D8A2761" w14:textId="77777777" w:rsidR="001F436B" w:rsidRDefault="00375A33">
            <w:sdt>
              <w:sdtPr>
                <w:alias w:val="S10_Test_4_Result"/>
                <w:tag w:val="S10_Test_4_Result"/>
                <w:id w:val="417603441"/>
                <w:dropDownList>
                  <w:listItem w:displayText="Réussite" w:value="Réussite"/>
                  <w:listItem w:displayText="Échec" w:value="Échec"/>
                  <w:listItem w:displayText="N/A" w:value="N/A"/>
                </w:dropDownList>
              </w:sdtPr>
              <w:sdtEndPr/>
              <w:sdtContent>
                <w:r>
                  <w:t>[Selection]</w:t>
                </w:r>
              </w:sdtContent>
            </w:sdt>
          </w:p>
        </w:tc>
      </w:tr>
      <w:tr w:rsidR="001F436B" w14:paraId="10D42B6C" w14:textId="77777777">
        <w:tc>
          <w:tcPr>
            <w:tcW w:w="2880" w:type="dxa"/>
          </w:tcPr>
          <w:p w14:paraId="3B5D84F1" w14:textId="77777777" w:rsidR="001F436B" w:rsidRDefault="00375A33">
            <w:r>
              <w:t>Security</w:t>
            </w:r>
          </w:p>
        </w:tc>
        <w:tc>
          <w:tcPr>
            <w:tcW w:w="5184" w:type="dxa"/>
          </w:tcPr>
          <w:p w14:paraId="0DC1E7F2" w14:textId="77777777" w:rsidR="001F436B" w:rsidRPr="006B215E" w:rsidRDefault="00375A33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alias w:val="S10_Test_5_Desc"/>
                <w:tag w:val="S10_Test_5_Desc"/>
                <w:id w:val="-1945066727"/>
                <w:text/>
              </w:sdtPr>
              <w:sdtEndPr/>
              <w:sdtContent>
                <w:r>
                  <w:rPr>
                    <w:lang w:val="en-US"/>
                  </w:rPr>
                  <w:t>Verify unauthorized traffic is blocked</w:t>
                </w:r>
              </w:sdtContent>
            </w:sdt>
          </w:p>
        </w:tc>
        <w:tc>
          <w:tcPr>
            <w:tcW w:w="2304" w:type="dxa"/>
          </w:tcPr>
          <w:p w14:paraId="62EBF2F2" w14:textId="77777777" w:rsidR="001F436B" w:rsidRDefault="00375A33">
            <w:sdt>
              <w:sdtPr>
                <w:alias w:val="S10_Test_5_Result"/>
                <w:tag w:val="S10_Test_5_Result"/>
                <w:id w:val="1518650299"/>
                <w:dropDownList>
                  <w:listItem w:displayText="Réussite" w:value="Réussite"/>
                  <w:listItem w:displayText="Échec" w:value="Échec"/>
                  <w:listItem w:displayText="N/A" w:value="N/A"/>
                </w:dropDownList>
              </w:sdtPr>
              <w:sdtEndPr/>
              <w:sdtContent>
                <w:r>
                  <w:t>[Selection]</w:t>
                </w:r>
              </w:sdtContent>
            </w:sdt>
          </w:p>
        </w:tc>
      </w:tr>
    </w:tbl>
    <w:p w14:paraId="36928B3A" w14:textId="77777777" w:rsidR="001F436B" w:rsidRDefault="00375A33">
      <w:r>
        <w:t>Test Environment:</w:t>
      </w:r>
    </w:p>
    <w:p w14:paraId="2EF4045E" w14:textId="77777777" w:rsidR="001F436B" w:rsidRDefault="00375A33">
      <w:sdt>
        <w:sdtPr>
          <w:alias w:val="S10_EnvTest"/>
          <w:tag w:val="S10_EnvTest"/>
          <w:id w:val="840665157"/>
          <w:dropDownList>
            <w:listItem w:displayText="Laboratoire" w:value="Laboratoire"/>
            <w:listItem w:displayText="Dév" w:value="Dév"/>
            <w:listItem w:displayText="Mise en scène" w:value="Mise en scène"/>
            <w:listItem w:displayText="Production (limité)" w:value="Production (limité)"/>
          </w:dropDownList>
        </w:sdtPr>
        <w:sdtEndPr/>
        <w:sdtContent>
          <w:r>
            <w:t>[Selection]</w:t>
          </w:r>
        </w:sdtContent>
      </w:sdt>
    </w:p>
    <w:p w14:paraId="62584AE2" w14:textId="77777777" w:rsidR="001F436B" w:rsidRDefault="00375A33">
      <w:pPr>
        <w:pStyle w:val="Heading3"/>
      </w:pPr>
      <w:r>
        <w:t>SECTION 11: ADDITIONAL NOTES AND REQUIREMENTS</w:t>
      </w:r>
    </w:p>
    <w:p w14:paraId="703DBDE7" w14:textId="77777777" w:rsidR="001F436B" w:rsidRPr="006B215E" w:rsidRDefault="00375A33">
      <w:pPr>
        <w:rPr>
          <w:lang w:val="en-US"/>
        </w:rPr>
      </w:pPr>
      <w:sdt>
        <w:sdtPr>
          <w:rPr>
            <w:lang w:val="en-US"/>
          </w:rPr>
          <w:alias w:val="S11_Remarques"/>
          <w:tag w:val="S11_Remarques"/>
          <w:id w:val="708373085"/>
          <w:text/>
        </w:sdtPr>
        <w:sdtEndPr/>
        <w:sdtContent>
          <w:r>
            <w:rPr>
              <w:lang w:val="en-US"/>
            </w:rPr>
            <w:t>Ajouter toute précision (ex. « Autre ») …</w:t>
          </w:r>
        </w:sdtContent>
      </w:sdt>
    </w:p>
    <w:p w14:paraId="0BAB4626" w14:textId="77777777" w:rsidR="001F436B" w:rsidRDefault="00375A33">
      <w:pPr>
        <w:pStyle w:val="Heading3"/>
      </w:pPr>
      <w:r>
        <w:t>SECTION 12: APPROVALS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2592"/>
        <w:gridCol w:w="2304"/>
        <w:gridCol w:w="3024"/>
      </w:tblGrid>
      <w:tr w:rsidR="001F436B" w14:paraId="0949D9A9" w14:textId="77777777">
        <w:tc>
          <w:tcPr>
            <w:tcW w:w="2160" w:type="dxa"/>
            <w:shd w:val="clear" w:color="auto" w:fill="EDEDED"/>
          </w:tcPr>
          <w:p w14:paraId="44AEE3C4" w14:textId="77777777" w:rsidR="001F436B" w:rsidRDefault="00375A33">
            <w:r>
              <w:rPr>
                <w:b/>
              </w:rPr>
              <w:t>Role</w:t>
            </w:r>
          </w:p>
        </w:tc>
        <w:tc>
          <w:tcPr>
            <w:tcW w:w="2160" w:type="dxa"/>
            <w:shd w:val="clear" w:color="auto" w:fill="EDEDED"/>
          </w:tcPr>
          <w:p w14:paraId="0464A661" w14:textId="77777777" w:rsidR="001F436B" w:rsidRDefault="00375A33">
            <w:r>
              <w:rPr>
                <w:b/>
              </w:rPr>
              <w:t>Name</w:t>
            </w:r>
          </w:p>
        </w:tc>
        <w:tc>
          <w:tcPr>
            <w:tcW w:w="2160" w:type="dxa"/>
            <w:shd w:val="clear" w:color="auto" w:fill="EDEDED"/>
          </w:tcPr>
          <w:p w14:paraId="244F985A" w14:textId="77777777" w:rsidR="001F436B" w:rsidRDefault="00375A33">
            <w:r>
              <w:rPr>
                <w:b/>
              </w:rPr>
              <w:t>Title</w:t>
            </w:r>
          </w:p>
        </w:tc>
        <w:tc>
          <w:tcPr>
            <w:tcW w:w="2160" w:type="dxa"/>
            <w:shd w:val="clear" w:color="auto" w:fill="EDEDED"/>
          </w:tcPr>
          <w:p w14:paraId="1C94889E" w14:textId="77777777" w:rsidR="001F436B" w:rsidRDefault="00375A33">
            <w:r>
              <w:rPr>
                <w:b/>
              </w:rPr>
              <w:t>Signature / Date</w:t>
            </w:r>
          </w:p>
        </w:tc>
      </w:tr>
      <w:tr w:rsidR="001F436B" w14:paraId="56306150" w14:textId="77777777">
        <w:tc>
          <w:tcPr>
            <w:tcW w:w="2448" w:type="dxa"/>
          </w:tcPr>
          <w:p w14:paraId="712FEE13" w14:textId="77777777" w:rsidR="001F436B" w:rsidRDefault="00375A33">
            <w:r>
              <w:t>Requester</w:t>
            </w:r>
          </w:p>
        </w:tc>
        <w:tc>
          <w:tcPr>
            <w:tcW w:w="2592" w:type="dxa"/>
          </w:tcPr>
          <w:p w14:paraId="56CD4C42" w14:textId="77777777" w:rsidR="001F436B" w:rsidRDefault="00375A33">
            <w:sdt>
              <w:sdtPr>
                <w:alias w:val="S12_1_Name"/>
                <w:tag w:val="S12_1_Name"/>
                <w:id w:val="1542555046"/>
                <w:text/>
              </w:sdtPr>
              <w:sdtEndPr/>
              <w:sdtContent>
                <w:r>
                  <w:t>Name…</w:t>
                </w:r>
              </w:sdtContent>
            </w:sdt>
          </w:p>
        </w:tc>
        <w:tc>
          <w:tcPr>
            <w:tcW w:w="2304" w:type="dxa"/>
          </w:tcPr>
          <w:p w14:paraId="1CF35579" w14:textId="77777777" w:rsidR="001F436B" w:rsidRDefault="00375A33">
            <w:sdt>
              <w:sdtPr>
                <w:alias w:val="S12_1_Title"/>
                <w:tag w:val="S12_1_Title"/>
                <w:id w:val="-1892021807"/>
                <w:text/>
              </w:sdtPr>
              <w:sdtEndPr/>
              <w:sdtContent>
                <w:r>
                  <w:t>Title…</w:t>
                </w:r>
              </w:sdtContent>
            </w:sdt>
          </w:p>
        </w:tc>
        <w:tc>
          <w:tcPr>
            <w:tcW w:w="3024" w:type="dxa"/>
          </w:tcPr>
          <w:p w14:paraId="3E22C019" w14:textId="77777777" w:rsidR="001F436B" w:rsidRDefault="00375A33">
            <w:sdt>
              <w:sdtPr>
                <w:alias w:val="S12_1_SignDate"/>
                <w:tag w:val="S12_1_SignDate"/>
                <w:id w:val="-510367924"/>
                <w:text/>
              </w:sdtPr>
              <w:sdtEndPr/>
              <w:sdtContent>
                <w:r>
                  <w:t>Signature / YYYY-MM-DD</w:t>
                </w:r>
              </w:sdtContent>
            </w:sdt>
          </w:p>
        </w:tc>
      </w:tr>
      <w:tr w:rsidR="001F436B" w14:paraId="3290DD03" w14:textId="77777777">
        <w:tc>
          <w:tcPr>
            <w:tcW w:w="2448" w:type="dxa"/>
          </w:tcPr>
          <w:p w14:paraId="191218ED" w14:textId="77777777" w:rsidR="001F436B" w:rsidRDefault="00375A33">
            <w:r>
              <w:t>Technical Lead</w:t>
            </w:r>
          </w:p>
        </w:tc>
        <w:tc>
          <w:tcPr>
            <w:tcW w:w="2592" w:type="dxa"/>
          </w:tcPr>
          <w:p w14:paraId="6652EDEC" w14:textId="77777777" w:rsidR="001F436B" w:rsidRDefault="00375A33">
            <w:sdt>
              <w:sdtPr>
                <w:alias w:val="S12_2_Name"/>
                <w:tag w:val="S12_2_Name"/>
                <w:id w:val="944975005"/>
                <w:text/>
              </w:sdtPr>
              <w:sdtEndPr/>
              <w:sdtContent>
                <w:r>
                  <w:t>Name…</w:t>
                </w:r>
              </w:sdtContent>
            </w:sdt>
          </w:p>
        </w:tc>
        <w:tc>
          <w:tcPr>
            <w:tcW w:w="2304" w:type="dxa"/>
          </w:tcPr>
          <w:p w14:paraId="167E6EEC" w14:textId="77777777" w:rsidR="001F436B" w:rsidRDefault="00375A33">
            <w:sdt>
              <w:sdtPr>
                <w:alias w:val="S12_2_Title"/>
                <w:tag w:val="S12_2_Title"/>
                <w:id w:val="-826049979"/>
                <w:text/>
              </w:sdtPr>
              <w:sdtEndPr/>
              <w:sdtContent>
                <w:r>
                  <w:t>Title…</w:t>
                </w:r>
              </w:sdtContent>
            </w:sdt>
          </w:p>
        </w:tc>
        <w:tc>
          <w:tcPr>
            <w:tcW w:w="3024" w:type="dxa"/>
          </w:tcPr>
          <w:p w14:paraId="0B7214B3" w14:textId="77777777" w:rsidR="001F436B" w:rsidRDefault="00375A33">
            <w:sdt>
              <w:sdtPr>
                <w:alias w:val="S12_2_SignDate"/>
                <w:tag w:val="S12_2_SignDate"/>
                <w:id w:val="231973972"/>
                <w:text/>
              </w:sdtPr>
              <w:sdtEndPr/>
              <w:sdtContent>
                <w:r>
                  <w:t>Signature / YYYY-MM-DD</w:t>
                </w:r>
              </w:sdtContent>
            </w:sdt>
          </w:p>
        </w:tc>
      </w:tr>
      <w:tr w:rsidR="001F436B" w14:paraId="41799831" w14:textId="77777777">
        <w:tc>
          <w:tcPr>
            <w:tcW w:w="2448" w:type="dxa"/>
          </w:tcPr>
          <w:p w14:paraId="7A7B8897" w14:textId="77777777" w:rsidR="001F436B" w:rsidRDefault="00375A33">
            <w:r>
              <w:t>Network Administrator</w:t>
            </w:r>
          </w:p>
        </w:tc>
        <w:tc>
          <w:tcPr>
            <w:tcW w:w="2592" w:type="dxa"/>
          </w:tcPr>
          <w:p w14:paraId="7033F426" w14:textId="77777777" w:rsidR="001F436B" w:rsidRDefault="00375A33">
            <w:sdt>
              <w:sdtPr>
                <w:alias w:val="S12_3_Name"/>
                <w:tag w:val="S12_3_Name"/>
                <w:id w:val="-2080661923"/>
                <w:text/>
              </w:sdtPr>
              <w:sdtEndPr/>
              <w:sdtContent>
                <w:r>
                  <w:t>Name…</w:t>
                </w:r>
              </w:sdtContent>
            </w:sdt>
          </w:p>
        </w:tc>
        <w:tc>
          <w:tcPr>
            <w:tcW w:w="2304" w:type="dxa"/>
          </w:tcPr>
          <w:p w14:paraId="142A5A35" w14:textId="77777777" w:rsidR="001F436B" w:rsidRDefault="00375A33">
            <w:sdt>
              <w:sdtPr>
                <w:alias w:val="S12_3_Title"/>
                <w:tag w:val="S12_3_Title"/>
                <w:id w:val="-1338609065"/>
                <w:text/>
              </w:sdtPr>
              <w:sdtEndPr/>
              <w:sdtContent>
                <w:r>
                  <w:t>Title…</w:t>
                </w:r>
              </w:sdtContent>
            </w:sdt>
          </w:p>
        </w:tc>
        <w:tc>
          <w:tcPr>
            <w:tcW w:w="3024" w:type="dxa"/>
          </w:tcPr>
          <w:p w14:paraId="37D3553B" w14:textId="77777777" w:rsidR="001F436B" w:rsidRDefault="00375A33">
            <w:sdt>
              <w:sdtPr>
                <w:alias w:val="S12_3_SignDate"/>
                <w:tag w:val="S12_3_SignDate"/>
                <w:id w:val="-915017661"/>
                <w:text/>
              </w:sdtPr>
              <w:sdtEndPr/>
              <w:sdtContent>
                <w:r>
                  <w:t>Signature / YYYY-MM-DD</w:t>
                </w:r>
              </w:sdtContent>
            </w:sdt>
          </w:p>
        </w:tc>
      </w:tr>
      <w:tr w:rsidR="001F436B" w14:paraId="4B766D91" w14:textId="77777777">
        <w:tc>
          <w:tcPr>
            <w:tcW w:w="2448" w:type="dxa"/>
          </w:tcPr>
          <w:p w14:paraId="70D06EE2" w14:textId="77777777" w:rsidR="001F436B" w:rsidRDefault="00375A33">
            <w:r>
              <w:t>Security Officer</w:t>
            </w:r>
          </w:p>
        </w:tc>
        <w:tc>
          <w:tcPr>
            <w:tcW w:w="2592" w:type="dxa"/>
          </w:tcPr>
          <w:p w14:paraId="073AC133" w14:textId="77777777" w:rsidR="001F436B" w:rsidRDefault="00375A33">
            <w:sdt>
              <w:sdtPr>
                <w:alias w:val="S12_4_Name"/>
                <w:tag w:val="S12_4_Name"/>
                <w:id w:val="-1233004360"/>
                <w:text/>
              </w:sdtPr>
              <w:sdtEndPr/>
              <w:sdtContent>
                <w:r>
                  <w:t>Name…</w:t>
                </w:r>
              </w:sdtContent>
            </w:sdt>
          </w:p>
        </w:tc>
        <w:tc>
          <w:tcPr>
            <w:tcW w:w="2304" w:type="dxa"/>
          </w:tcPr>
          <w:p w14:paraId="741286FC" w14:textId="77777777" w:rsidR="001F436B" w:rsidRDefault="00375A33">
            <w:sdt>
              <w:sdtPr>
                <w:alias w:val="S12_4_Title"/>
                <w:tag w:val="S12_4_Title"/>
                <w:id w:val="2135831726"/>
                <w:text/>
              </w:sdtPr>
              <w:sdtEndPr/>
              <w:sdtContent>
                <w:r>
                  <w:t>Title…</w:t>
                </w:r>
              </w:sdtContent>
            </w:sdt>
          </w:p>
        </w:tc>
        <w:tc>
          <w:tcPr>
            <w:tcW w:w="3024" w:type="dxa"/>
          </w:tcPr>
          <w:p w14:paraId="05D15A00" w14:textId="77777777" w:rsidR="001F436B" w:rsidRDefault="00375A33">
            <w:sdt>
              <w:sdtPr>
                <w:alias w:val="S12_4_SignDate"/>
                <w:tag w:val="S12_4_SignDate"/>
                <w:id w:val="1237826185"/>
                <w:text/>
              </w:sdtPr>
              <w:sdtEndPr/>
              <w:sdtContent>
                <w:r>
                  <w:t>Signature / YYYY-MM-DD</w:t>
                </w:r>
              </w:sdtContent>
            </w:sdt>
          </w:p>
        </w:tc>
      </w:tr>
      <w:tr w:rsidR="001F436B" w14:paraId="2A8DB8D9" w14:textId="77777777">
        <w:tc>
          <w:tcPr>
            <w:tcW w:w="2448" w:type="dxa"/>
          </w:tcPr>
          <w:p w14:paraId="19563D07" w14:textId="77777777" w:rsidR="001F436B" w:rsidRDefault="00375A33">
            <w:r>
              <w:t>Approving Authority</w:t>
            </w:r>
          </w:p>
        </w:tc>
        <w:tc>
          <w:tcPr>
            <w:tcW w:w="2592" w:type="dxa"/>
          </w:tcPr>
          <w:p w14:paraId="1C6FF7DB" w14:textId="77777777" w:rsidR="001F436B" w:rsidRDefault="00375A33">
            <w:sdt>
              <w:sdtPr>
                <w:alias w:val="S12_5_Name"/>
                <w:tag w:val="S12_5_Name"/>
                <w:id w:val="2058812443"/>
                <w:text/>
              </w:sdtPr>
              <w:sdtEndPr/>
              <w:sdtContent>
                <w:r>
                  <w:t>Name…</w:t>
                </w:r>
              </w:sdtContent>
            </w:sdt>
          </w:p>
        </w:tc>
        <w:tc>
          <w:tcPr>
            <w:tcW w:w="2304" w:type="dxa"/>
          </w:tcPr>
          <w:p w14:paraId="0E845CE3" w14:textId="77777777" w:rsidR="001F436B" w:rsidRDefault="00375A33">
            <w:sdt>
              <w:sdtPr>
                <w:alias w:val="S12_5_Title"/>
                <w:tag w:val="S12_5_Title"/>
                <w:id w:val="395630484"/>
                <w:text/>
              </w:sdtPr>
              <w:sdtEndPr/>
              <w:sdtContent>
                <w:r>
                  <w:t>Title…</w:t>
                </w:r>
              </w:sdtContent>
            </w:sdt>
          </w:p>
        </w:tc>
        <w:tc>
          <w:tcPr>
            <w:tcW w:w="3024" w:type="dxa"/>
          </w:tcPr>
          <w:p w14:paraId="06EC1928" w14:textId="77777777" w:rsidR="001F436B" w:rsidRDefault="00375A33">
            <w:sdt>
              <w:sdtPr>
                <w:alias w:val="S12_5_SignDate"/>
                <w:tag w:val="S12_5_SignDate"/>
                <w:id w:val="-995645443"/>
                <w:text/>
              </w:sdtPr>
              <w:sdtEndPr/>
              <w:sdtContent>
                <w:r>
                  <w:t>Signature / YYYY-MM-DD</w:t>
                </w:r>
              </w:sdtContent>
            </w:sdt>
          </w:p>
        </w:tc>
      </w:tr>
    </w:tbl>
    <w:p w14:paraId="19F921D8" w14:textId="77777777" w:rsidR="001F436B" w:rsidRDefault="00375A33">
      <w:r>
        <w:t>Last Updated:</w:t>
      </w:r>
    </w:p>
    <w:p w14:paraId="05941A1D" w14:textId="77777777" w:rsidR="001F436B" w:rsidRDefault="00375A33">
      <w:sdt>
        <w:sdtPr>
          <w:alias w:val="Meta_DerniereMAJ"/>
          <w:tag w:val="Meta_DerniereMAJ"/>
          <w:id w:val="-189996779"/>
          <w:date>
            <w:dateFormat w:val="yyyy-MM-dd"/>
            <w:lid w:val="en-US"/>
            <w:storeMappedDataAs w:val="dateTime"/>
            <w:calendar w:val="gregorian"/>
          </w:date>
        </w:sdtPr>
        <w:sdtEndPr/>
        <w:sdtContent>
          <w:r>
            <w:t>YYYY-MM-DD</w:t>
          </w:r>
        </w:sdtContent>
      </w:sdt>
    </w:p>
    <w:sectPr w:rsidR="001F43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5965855">
    <w:abstractNumId w:val="8"/>
  </w:num>
  <w:num w:numId="2" w16cid:durableId="667489365">
    <w:abstractNumId w:val="6"/>
  </w:num>
  <w:num w:numId="3" w16cid:durableId="1387294979">
    <w:abstractNumId w:val="5"/>
  </w:num>
  <w:num w:numId="4" w16cid:durableId="1394087378">
    <w:abstractNumId w:val="4"/>
  </w:num>
  <w:num w:numId="5" w16cid:durableId="1194883094">
    <w:abstractNumId w:val="7"/>
  </w:num>
  <w:num w:numId="6" w16cid:durableId="557324312">
    <w:abstractNumId w:val="3"/>
  </w:num>
  <w:num w:numId="7" w16cid:durableId="1492409213">
    <w:abstractNumId w:val="2"/>
  </w:num>
  <w:num w:numId="8" w16cid:durableId="390928382">
    <w:abstractNumId w:val="1"/>
  </w:num>
  <w:num w:numId="9" w16cid:durableId="1254586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0BA"/>
    <w:rsid w:val="00093DB6"/>
    <w:rsid w:val="0015074B"/>
    <w:rsid w:val="001F436B"/>
    <w:rsid w:val="0029639D"/>
    <w:rsid w:val="00326F90"/>
    <w:rsid w:val="00375A33"/>
    <w:rsid w:val="004D7A9A"/>
    <w:rsid w:val="005544C0"/>
    <w:rsid w:val="005A008B"/>
    <w:rsid w:val="006B215E"/>
    <w:rsid w:val="0099226B"/>
    <w:rsid w:val="00AA1D8D"/>
    <w:rsid w:val="00AD36ED"/>
    <w:rsid w:val="00B47730"/>
    <w:rsid w:val="00BA4009"/>
    <w:rsid w:val="00C87FFB"/>
    <w:rsid w:val="00CB0664"/>
    <w:rsid w:val="00E1057E"/>
    <w:rsid w:val="00FC693F"/>
    <w:rsid w:val="00FE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153A40"/>
  <w14:defaultImageDpi w14:val="300"/>
  <w15:docId w15:val="{E998C0F1-7A8A-44F1-91A2-509DA59C3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898</Words>
  <Characters>5332</Characters>
  <Application>Microsoft Office Word</Application>
  <DocSecurity>0</DocSecurity>
  <Lines>355</Lines>
  <Paragraphs>366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Boa, James</cp:lastModifiedBy>
  <cp:revision>2</cp:revision>
  <dcterms:created xsi:type="dcterms:W3CDTF">2026-02-25T22:38:00Z</dcterms:created>
  <dcterms:modified xsi:type="dcterms:W3CDTF">2026-02-25T22:38:00Z</dcterms:modified>
  <cp:category/>
</cp:coreProperties>
</file>